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F38DE" w:rsidRDefault="00FF38DE" w14:paraId="6767B9D5" w14:textId="15D20771">
      <w:pPr>
        <w:pStyle w:val="Ttulo"/>
        <w:rPr>
          <w:lang w:val="es-CR"/>
        </w:rPr>
      </w:pPr>
      <w:r>
        <w:rPr>
          <w:noProof/>
        </w:rPr>
        <w:drawing>
          <wp:inline distT="0" distB="0" distL="0" distR="0" wp14:anchorId="17A32992" wp14:editId="1D84B164">
            <wp:extent cx="2057400" cy="1283804"/>
            <wp:effectExtent l="0" t="0" r="0" b="0"/>
            <wp:docPr id="1804358652" name="Imagen 1" descr="U Fidélitas | Carreras y Posgrados Costa 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 Fidélitas | Carreras y Posgrados Costa R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9377" cy="1291278"/>
                    </a:xfrm>
                    <a:prstGeom prst="rect">
                      <a:avLst/>
                    </a:prstGeom>
                    <a:noFill/>
                    <a:ln>
                      <a:noFill/>
                    </a:ln>
                  </pic:spPr>
                </pic:pic>
              </a:graphicData>
            </a:graphic>
          </wp:inline>
        </w:drawing>
      </w:r>
    </w:p>
    <w:p w:rsidRPr="00FF38DE" w:rsidR="00FA28BE" w:rsidRDefault="00000000" w14:paraId="01F1F74B" w14:textId="5D38CEF0">
      <w:pPr>
        <w:pStyle w:val="Ttulo"/>
        <w:rPr>
          <w:lang w:val="es-CR"/>
        </w:rPr>
      </w:pPr>
      <w:r w:rsidRPr="00FF38DE">
        <w:rPr>
          <w:lang w:val="es-CR"/>
        </w:rPr>
        <w:t>Práctica de prueba técnica grupal</w:t>
      </w:r>
    </w:p>
    <w:p w:rsidRPr="00FF38DE" w:rsidR="00FA28BE" w:rsidRDefault="00000000" w14:paraId="3AA8B6F7" w14:textId="77777777">
      <w:pPr>
        <w:rPr>
          <w:lang w:val="es-CR"/>
        </w:rPr>
      </w:pPr>
      <w:r w:rsidRPr="00FF38DE">
        <w:rPr>
          <w:lang w:val="es-CR"/>
        </w:rPr>
        <w:t>Programación con lenguaje de libre elección</w:t>
      </w:r>
    </w:p>
    <w:p w:rsidRPr="00FF38DE" w:rsidR="00FA28BE" w:rsidRDefault="00000000" w14:paraId="757FED7A" w14:textId="77777777">
      <w:pPr>
        <w:rPr>
          <w:lang w:val="es-CR"/>
        </w:rPr>
      </w:pPr>
      <w:r w:rsidRPr="00FF38DE">
        <w:rPr>
          <w:lang w:val="es-CR"/>
        </w:rPr>
        <w:t>Docente: Manuel Sanabria</w:t>
      </w:r>
      <w:r w:rsidRPr="00FF38DE">
        <w:rPr>
          <w:lang w:val="es-CR"/>
        </w:rPr>
        <w:br/>
      </w:r>
      <w:r w:rsidRPr="00FF38DE">
        <w:rPr>
          <w:lang w:val="es-CR"/>
        </w:rPr>
        <w:t>Curso: ____________________    Grupo: ____________________</w:t>
      </w:r>
      <w:r w:rsidRPr="00FF38DE">
        <w:rPr>
          <w:lang w:val="es-CR"/>
        </w:rPr>
        <w:br/>
      </w:r>
      <w:r w:rsidRPr="00FF38DE">
        <w:rPr>
          <w:lang w:val="es-CR"/>
        </w:rPr>
        <w:t>Integrantes: __________________________________________________</w:t>
      </w:r>
      <w:r w:rsidRPr="00FF38DE">
        <w:rPr>
          <w:lang w:val="es-CR"/>
        </w:rPr>
        <w:br/>
      </w:r>
      <w:r w:rsidRPr="00FF38DE">
        <w:rPr>
          <w:lang w:val="es-CR"/>
        </w:rPr>
        <w:t>Fecha de entrega: ____________________</w:t>
      </w:r>
    </w:p>
    <w:p w:rsidRPr="00FF38DE" w:rsidR="00FA28BE" w:rsidRDefault="00000000" w14:paraId="47C64C05" w14:textId="77777777">
      <w:pPr>
        <w:pStyle w:val="Ttulo1"/>
        <w:rPr>
          <w:lang w:val="es-CR"/>
        </w:rPr>
      </w:pPr>
      <w:r w:rsidRPr="00FF38DE">
        <w:rPr>
          <w:lang w:val="es-CR"/>
        </w:rPr>
        <w:t>Propósito</w:t>
      </w:r>
    </w:p>
    <w:p w:rsidRPr="00FF38DE" w:rsidR="00FA28BE" w:rsidRDefault="00000000" w14:paraId="1D5F2878" w14:textId="77777777">
      <w:pPr>
        <w:rPr>
          <w:lang w:val="es-CR"/>
        </w:rPr>
      </w:pPr>
      <w:r w:rsidRPr="00FF38DE">
        <w:rPr>
          <w:lang w:val="es-CR"/>
        </w:rPr>
        <w:t>Resolver problemas mediante algoritmos claros, validar entradas, organizar el código en funciones y demostrar que las soluciones funcionan con datos normales, casos límite y entradas incorrectas. La evaluación considera el razonamiento, la ejecución y la participación del equipo.</w:t>
      </w:r>
    </w:p>
    <w:p w:rsidRPr="00FF38DE" w:rsidR="00FA28BE" w:rsidRDefault="00000000" w14:paraId="66A05676" w14:textId="77777777">
      <w:pPr>
        <w:pStyle w:val="Ttulo1"/>
        <w:rPr>
          <w:lang w:val="es-CR"/>
        </w:rPr>
      </w:pPr>
      <w:r w:rsidRPr="00FF38DE">
        <w:rPr>
          <w:lang w:val="es-CR"/>
        </w:rPr>
        <w:t>Modalidad y alcance</w:t>
      </w:r>
    </w:p>
    <w:p w:rsidRPr="00FF38DE" w:rsidR="00FA28BE" w:rsidRDefault="00000000" w14:paraId="3021E906" w14:textId="77777777">
      <w:pPr>
        <w:rPr>
          <w:lang w:val="es-CR"/>
        </w:rPr>
      </w:pPr>
      <w:r w:rsidRPr="00FF38DE">
        <w:rPr>
          <w:lang w:val="es-CR"/>
        </w:rPr>
        <w:t>La práctica es grupal. Se propone trabajar en equipos de 3 o 4 estudiantes, con una dedicación aproximada de 6 a 8 horas por equipo y una defensa de 10 a 15 minutos. El docente confirmará tamaño de los equipos, tiempo disponible y fecha de entrega antes de asignarla. Estos parámetros son una propuesta para esta práctica, no una normativa institucional.</w:t>
      </w:r>
    </w:p>
    <w:p w:rsidRPr="00FF38DE" w:rsidR="00FA28BE" w:rsidRDefault="00000000" w14:paraId="1FF56432" w14:textId="77777777">
      <w:pPr>
        <w:rPr>
          <w:lang w:val="es-CR"/>
        </w:rPr>
      </w:pPr>
      <w:r w:rsidRPr="00FF38DE">
        <w:rPr>
          <w:lang w:val="es-CR"/>
        </w:rPr>
        <w:t>El grupo puede seleccionar cualquier lenguaje de programación. Se permiten soluciones por consola. No se exige interfaz gráfica, base de datos ni servicios externos. Los seis ejercicios son obligatorios y pueden entregarse como programas independientes o mediante un menú que permita ejecutar cada uno.</w:t>
      </w:r>
    </w:p>
    <w:p w:rsidR="00FA28BE" w:rsidRDefault="00000000" w14:paraId="2411A3EA" w14:textId="77777777">
      <w:pPr>
        <w:pStyle w:val="Ttulo1"/>
      </w:pPr>
      <w:proofErr w:type="spellStart"/>
      <w:r>
        <w:t>Instrucciones</w:t>
      </w:r>
      <w:proofErr w:type="spellEnd"/>
      <w:r>
        <w:t xml:space="preserve"> </w:t>
      </w:r>
      <w:proofErr w:type="spellStart"/>
      <w:r>
        <w:t>generales</w:t>
      </w:r>
      <w:proofErr w:type="spellEnd"/>
    </w:p>
    <w:p w:rsidRPr="00FF38DE" w:rsidR="00FA28BE" w:rsidRDefault="00000000" w14:paraId="53CA0200" w14:textId="77777777">
      <w:pPr>
        <w:pStyle w:val="Listaconvietas"/>
        <w:rPr>
          <w:lang w:val="es-CR"/>
        </w:rPr>
      </w:pPr>
      <w:r w:rsidRPr="00FF38DE">
        <w:rPr>
          <w:lang w:val="es-CR"/>
        </w:rPr>
        <w:t>Utilicen un solo lenguaje para los seis ejercicios y documenten su versión, dependencias y comando de ejecución. Si el entorno utiliza navegador, indiquen cómo abrir y ejecutar el proyecto.</w:t>
      </w:r>
    </w:p>
    <w:p w:rsidRPr="00FF38DE" w:rsidR="00FA28BE" w:rsidRDefault="00000000" w14:paraId="07BBAA79" w14:textId="77777777">
      <w:pPr>
        <w:pStyle w:val="Listaconvietas"/>
        <w:rPr>
          <w:lang w:val="es-CR"/>
        </w:rPr>
      </w:pPr>
      <w:r w:rsidRPr="00FF38DE">
        <w:rPr>
          <w:lang w:val="es-CR"/>
        </w:rPr>
        <w:t>Separen lectura de datos, lógica y presentación de resultados. Los cálculos y validaciones principales deben estar en funciones o métodos identificables.</w:t>
      </w:r>
    </w:p>
    <w:p w:rsidRPr="00FF38DE" w:rsidR="00FA28BE" w:rsidRDefault="00000000" w14:paraId="458789B9" w14:textId="77777777">
      <w:pPr>
        <w:pStyle w:val="Listaconvietas"/>
        <w:rPr>
          <w:lang w:val="es-CR"/>
        </w:rPr>
      </w:pPr>
      <w:r w:rsidRPr="00FF38DE">
        <w:rPr>
          <w:lang w:val="es-CR"/>
        </w:rPr>
        <w:t>Una entrada incorrecta debe producir un mensaje comprensible y permitir corregirla. En ejercicios con archivos, apliquen el tratamiento de errores definido en el enunciado.</w:t>
      </w:r>
    </w:p>
    <w:p w:rsidRPr="00FF38DE" w:rsidR="00FA28BE" w:rsidRDefault="00000000" w14:paraId="7BBB46A9" w14:textId="77777777">
      <w:pPr>
        <w:pStyle w:val="Listaconvietas"/>
        <w:rPr>
          <w:lang w:val="es-CR"/>
        </w:rPr>
      </w:pPr>
      <w:r w:rsidRPr="00FF38DE">
        <w:rPr>
          <w:lang w:val="es-CR"/>
        </w:rPr>
        <w:t>Entreguen al menos tres pruebas por ejercicio: un caso normal, un caso límite y una entrada inválida. Registren entrada, resultado esperado, resultado obtenido y estado de la prueba.</w:t>
      </w:r>
    </w:p>
    <w:p w:rsidR="00FA28BE" w:rsidRDefault="00000000" w14:paraId="5A92B409" w14:textId="77777777">
      <w:pPr>
        <w:pStyle w:val="Listaconvietas"/>
      </w:pPr>
      <w:r w:rsidRPr="00FF38DE">
        <w:rPr>
          <w:lang w:val="es-CR"/>
        </w:rPr>
        <w:t xml:space="preserve">Cada integrante debe participar en desarrollo y revisión. Incluyan una tabla de contribuciones e indiquen quién revisó cada ejercicio. </w:t>
      </w:r>
      <w:r>
        <w:t xml:space="preserve">Todos </w:t>
      </w:r>
      <w:proofErr w:type="spellStart"/>
      <w:r>
        <w:t>deben</w:t>
      </w:r>
      <w:proofErr w:type="spellEnd"/>
      <w:r>
        <w:t xml:space="preserve"> </w:t>
      </w:r>
      <w:proofErr w:type="spellStart"/>
      <w:r>
        <w:t>poder</w:t>
      </w:r>
      <w:proofErr w:type="spellEnd"/>
      <w:r>
        <w:t xml:space="preserve"> </w:t>
      </w:r>
      <w:proofErr w:type="spellStart"/>
      <w:r>
        <w:t>explicar</w:t>
      </w:r>
      <w:proofErr w:type="spellEnd"/>
      <w:r>
        <w:t xml:space="preserve"> las soluciones.</w:t>
      </w:r>
    </w:p>
    <w:p w:rsidR="00FA28BE" w:rsidRDefault="00000000" w14:paraId="491193D0" w14:textId="77777777">
      <w:pPr>
        <w:pStyle w:val="Listaconvietas"/>
      </w:pPr>
      <w:r w:rsidRPr="00FF38DE">
        <w:rPr>
          <w:lang w:val="es-CR"/>
        </w:rPr>
        <w:t xml:space="preserve">Pueden consultar documentación del lenguaje. Declaren bibliotecas, fragmentos externos y uso de IA, si lo hubo, y expliquen qué verificaron. Una solución que el equipo no pueda explicar no demuestra dominio técnico. </w:t>
      </w:r>
      <w:r>
        <w:t xml:space="preserve">La </w:t>
      </w:r>
      <w:proofErr w:type="spellStart"/>
      <w:r>
        <w:t>política</w:t>
      </w:r>
      <w:proofErr w:type="spellEnd"/>
      <w:r>
        <w:t xml:space="preserve"> del </w:t>
      </w:r>
      <w:proofErr w:type="spellStart"/>
      <w:r>
        <w:t>curso</w:t>
      </w:r>
      <w:proofErr w:type="spellEnd"/>
      <w:r>
        <w:t xml:space="preserve"> sobre estas herramientas prevalece.</w:t>
      </w:r>
    </w:p>
    <w:p w:rsidRPr="00FF38DE" w:rsidR="00FA28BE" w:rsidRDefault="00000000" w14:paraId="42606489" w14:textId="77777777">
      <w:pPr>
        <w:rPr>
          <w:lang w:val="es-CR"/>
        </w:rPr>
      </w:pPr>
      <w:r w:rsidRPr="00FF38DE">
        <w:rPr>
          <w:lang w:val="es-CR"/>
        </w:rPr>
        <w:t>Convenciones comunes: los importes se expresan en colones, sin símbolo monetario en las entradas; los decimales se ingresan con punto. En textos, eliminen espacios al inicio y al final. A menos que el ejercicio indique otra cosa, rechacen los campos obligatorios vacíos.</w:t>
      </w:r>
    </w:p>
    <w:p w:rsidRPr="00FF38DE" w:rsidR="00FA28BE" w:rsidRDefault="00000000" w14:paraId="06FDAAAC" w14:textId="77777777">
      <w:pPr>
        <w:rPr>
          <w:lang w:val="es-CR"/>
        </w:rPr>
      </w:pPr>
      <w:r w:rsidRPr="00FF38DE">
        <w:rPr>
          <w:lang w:val="es-CR"/>
        </w:rPr>
        <w:br w:type="page"/>
      </w:r>
    </w:p>
    <w:p w:rsidRPr="00FF38DE" w:rsidR="00FA28BE" w:rsidRDefault="00000000" w14:paraId="4C89463A" w14:textId="77777777">
      <w:pPr>
        <w:pStyle w:val="Ttulo1"/>
        <w:rPr>
          <w:lang w:val="es-CR"/>
        </w:rPr>
      </w:pPr>
      <w:r w:rsidRPr="00FF38DE">
        <w:rPr>
          <w:lang w:val="es-CR"/>
        </w:rPr>
        <w:t>1. Cálculo de una compra</w:t>
      </w:r>
    </w:p>
    <w:p w:rsidRPr="00FF38DE" w:rsidR="00FA28BE" w:rsidRDefault="00000000" w14:paraId="4957EC52" w14:textId="77777777">
      <w:pPr>
        <w:rPr>
          <w:lang w:val="es-CR"/>
        </w:rPr>
      </w:pPr>
      <w:r w:rsidRPr="00FF38DE">
        <w:rPr>
          <w:lang w:val="es-CR"/>
        </w:rPr>
        <w:t>Valor: 12 puntos</w:t>
      </w:r>
    </w:p>
    <w:p w:rsidRPr="00FF38DE" w:rsidR="00FA28BE" w:rsidRDefault="00000000" w14:paraId="4D11EA0B" w14:textId="77777777">
      <w:pPr>
        <w:rPr>
          <w:lang w:val="es-CR"/>
        </w:rPr>
      </w:pPr>
      <w:r w:rsidRPr="00FF38DE">
        <w:rPr>
          <w:lang w:val="es-CR"/>
        </w:rPr>
        <w:t>Construyan un programa que calcule el importe final de una compra a partir de un precio unitario y una cantidad.</w:t>
      </w:r>
    </w:p>
    <w:p w:rsidR="00FA28BE" w:rsidRDefault="00000000" w14:paraId="434C832F" w14:textId="77777777">
      <w:pPr>
        <w:pStyle w:val="Ttulo2"/>
      </w:pPr>
      <w:proofErr w:type="spellStart"/>
      <w:r>
        <w:t>Requerimientos</w:t>
      </w:r>
      <w:proofErr w:type="spellEnd"/>
    </w:p>
    <w:p w:rsidRPr="00FF38DE" w:rsidR="00FA28BE" w:rsidRDefault="00000000" w14:paraId="69517E15" w14:textId="77777777">
      <w:pPr>
        <w:pStyle w:val="Listaconvietas"/>
        <w:rPr>
          <w:lang w:val="es-CR"/>
        </w:rPr>
      </w:pPr>
      <w:r w:rsidRPr="00FF38DE">
        <w:rPr>
          <w:lang w:val="es-CR"/>
        </w:rPr>
        <w:t>Reciban precio unitario mayor que cero y cantidad entera mayor que cero.</w:t>
      </w:r>
    </w:p>
    <w:p w:rsidRPr="00FF38DE" w:rsidR="00FA28BE" w:rsidRDefault="00000000" w14:paraId="765EEDED" w14:textId="77777777">
      <w:pPr>
        <w:pStyle w:val="Listaconvietas"/>
        <w:rPr>
          <w:lang w:val="es-CR"/>
        </w:rPr>
      </w:pPr>
      <w:r w:rsidRPr="00FF38DE">
        <w:rPr>
          <w:lang w:val="es-CR"/>
        </w:rPr>
        <w:t>Calculen subtotal = precio × cantidad. Si el subtotal es al menos 50000, apliquen un descuento del 10 %; en caso contrario, el descuento es cero.</w:t>
      </w:r>
    </w:p>
    <w:p w:rsidRPr="00FF38DE" w:rsidR="00FA28BE" w:rsidRDefault="00000000" w14:paraId="32DA986E" w14:textId="77777777">
      <w:pPr>
        <w:pStyle w:val="Listaconvietas"/>
        <w:rPr>
          <w:lang w:val="es-CR"/>
        </w:rPr>
      </w:pPr>
      <w:r w:rsidRPr="00FF38DE">
        <w:rPr>
          <w:lang w:val="es-CR"/>
        </w:rPr>
        <w:t>Calculen un impuesto del 13 % sobre el subtotal después del descuento. Para este ejercicio se utiliza esa tasa como regla de cálculo, sin modelar excepciones tributarias.</w:t>
      </w:r>
    </w:p>
    <w:p w:rsidRPr="00FF38DE" w:rsidR="00FA28BE" w:rsidRDefault="00000000" w14:paraId="07168D34" w14:textId="77777777">
      <w:pPr>
        <w:pStyle w:val="Listaconvietas"/>
        <w:rPr>
          <w:lang w:val="es-CR"/>
        </w:rPr>
      </w:pPr>
      <w:r w:rsidRPr="00FF38DE">
        <w:rPr>
          <w:lang w:val="es-CR"/>
        </w:rPr>
        <w:t>Muestren subtotal, descuento, base después del descuento, impuesto y total. Conserven la precisión durante el cálculo y redondeen los importes mostrados a dos decimales.</w:t>
      </w:r>
    </w:p>
    <w:p w:rsidRPr="00FF38DE" w:rsidR="00FA28BE" w:rsidRDefault="00000000" w14:paraId="0733C42F" w14:textId="77777777">
      <w:pPr>
        <w:pStyle w:val="Ttulo2"/>
        <w:rPr>
          <w:lang w:val="es-CR"/>
        </w:rPr>
      </w:pPr>
      <w:r w:rsidRPr="00FF38DE">
        <w:rPr>
          <w:lang w:val="es-CR"/>
        </w:rPr>
        <w:t>Ejemplo de entrada y resultado esperado</w:t>
      </w:r>
    </w:p>
    <w:p w:rsidRPr="00FF38DE" w:rsidR="00FA28BE" w:rsidRDefault="00000000" w14:paraId="67F9ECB4" w14:textId="77777777">
      <w:pPr>
        <w:rPr>
          <w:lang w:val="es-CR"/>
        </w:rPr>
      </w:pPr>
      <w:r w:rsidRPr="00FF38DE">
        <w:rPr>
          <w:lang w:val="es-CR"/>
        </w:rPr>
        <w:t>Precio: 12500; cantidad: 4.</w:t>
      </w:r>
      <w:r w:rsidRPr="00FF38DE">
        <w:rPr>
          <w:lang w:val="es-CR"/>
        </w:rPr>
        <w:br/>
      </w:r>
      <w:r w:rsidRPr="00FF38DE">
        <w:rPr>
          <w:lang w:val="es-CR"/>
        </w:rPr>
        <w:t>Subtotal: 50000.00; descuento: 5000.00; base: 45000.00; impuesto: 5850.00; total: 50850.00.</w:t>
      </w:r>
    </w:p>
    <w:p w:rsidRPr="00FF38DE" w:rsidR="00FA28BE" w:rsidRDefault="00000000" w14:paraId="79FAA6FB" w14:textId="77777777">
      <w:pPr>
        <w:pStyle w:val="Ttulo2"/>
        <w:rPr>
          <w:lang w:val="es-CR"/>
        </w:rPr>
      </w:pPr>
      <w:r w:rsidRPr="00FF38DE">
        <w:rPr>
          <w:lang w:val="es-CR"/>
        </w:rPr>
        <w:t>Pruebas que deben contemplar</w:t>
      </w:r>
    </w:p>
    <w:p w:rsidRPr="00FF38DE" w:rsidR="00FA28BE" w:rsidRDefault="00000000" w14:paraId="1FE4D31D" w14:textId="77777777">
      <w:pPr>
        <w:rPr>
          <w:lang w:val="es-CR"/>
        </w:rPr>
      </w:pPr>
      <w:r w:rsidRPr="00FF38DE">
        <w:rPr>
          <w:lang w:val="es-CR"/>
        </w:rPr>
        <w:t>Prueben una compra inferior al umbral, una compra exactamente de 50000 y una cantidad inválida como 0 o 2.5.</w:t>
      </w:r>
    </w:p>
    <w:p w:rsidRPr="00FF38DE" w:rsidR="00FA28BE" w:rsidRDefault="00000000" w14:paraId="2883B09D" w14:textId="77777777">
      <w:pPr>
        <w:rPr>
          <w:lang w:val="es-CR"/>
        </w:rPr>
      </w:pPr>
      <w:r w:rsidRPr="00FF38DE">
        <w:rPr>
          <w:lang w:val="es-CR"/>
        </w:rPr>
        <w:br w:type="page"/>
      </w:r>
    </w:p>
    <w:p w:rsidRPr="00FF38DE" w:rsidR="00FA28BE" w:rsidRDefault="00000000" w14:paraId="5F1B4FE6" w14:textId="77777777">
      <w:pPr>
        <w:pStyle w:val="Ttulo1"/>
        <w:rPr>
          <w:lang w:val="es-CR"/>
        </w:rPr>
      </w:pPr>
      <w:r w:rsidRPr="00FF38DE">
        <w:rPr>
          <w:lang w:val="es-CR"/>
        </w:rPr>
        <w:t>2. Análisis de una frase</w:t>
      </w:r>
    </w:p>
    <w:p w:rsidRPr="00FF38DE" w:rsidR="00FA28BE" w:rsidRDefault="00000000" w14:paraId="35D514BB" w14:textId="77777777">
      <w:pPr>
        <w:rPr>
          <w:lang w:val="es-CR"/>
        </w:rPr>
      </w:pPr>
      <w:r w:rsidRPr="00FF38DE">
        <w:rPr>
          <w:lang w:val="es-CR"/>
        </w:rPr>
        <w:t>Valor: 12 puntos</w:t>
      </w:r>
    </w:p>
    <w:p w:rsidRPr="00FF38DE" w:rsidR="00FA28BE" w:rsidRDefault="00000000" w14:paraId="4A890C2B" w14:textId="77777777">
      <w:pPr>
        <w:rPr>
          <w:lang w:val="es-CR"/>
        </w:rPr>
      </w:pPr>
      <w:r w:rsidRPr="00FF38DE">
        <w:rPr>
          <w:lang w:val="es-CR"/>
        </w:rPr>
        <w:t>Implementen una función que analice una frase y entregue un resumen de su contenido.</w:t>
      </w:r>
    </w:p>
    <w:p w:rsidR="00FA28BE" w:rsidRDefault="00000000" w14:paraId="06A4BD58" w14:textId="77777777">
      <w:pPr>
        <w:pStyle w:val="Ttulo2"/>
      </w:pPr>
      <w:proofErr w:type="spellStart"/>
      <w:r>
        <w:t>Requerimientos</w:t>
      </w:r>
      <w:proofErr w:type="spellEnd"/>
    </w:p>
    <w:p w:rsidRPr="00FF38DE" w:rsidR="00FA28BE" w:rsidRDefault="00000000" w14:paraId="790085C6" w14:textId="77777777">
      <w:pPr>
        <w:pStyle w:val="Listaconvietas"/>
        <w:rPr>
          <w:lang w:val="es-CR"/>
        </w:rPr>
      </w:pPr>
      <w:r w:rsidRPr="00FF38DE">
        <w:rPr>
          <w:lang w:val="es-CR"/>
        </w:rPr>
        <w:t>Reciban una frase con al menos un carácter que no sea espacio.</w:t>
      </w:r>
    </w:p>
    <w:p w:rsidRPr="00FF38DE" w:rsidR="00FA28BE" w:rsidRDefault="00000000" w14:paraId="2418EE99" w14:textId="77777777">
      <w:pPr>
        <w:pStyle w:val="Listaconvietas"/>
        <w:rPr>
          <w:lang w:val="es-CR"/>
        </w:rPr>
      </w:pPr>
      <w:r w:rsidRPr="00FF38DE">
        <w:rPr>
          <w:lang w:val="es-CR"/>
        </w:rPr>
        <w:t>Normalicen espacios internos consecutivos a uno solo. Para contar palabras, separen por espacios y cuenten únicamente los segmentos que contengan al menos una letra o un dígito.</w:t>
      </w:r>
    </w:p>
    <w:p w:rsidRPr="00FF38DE" w:rsidR="00FA28BE" w:rsidRDefault="00000000" w14:paraId="6B862C2F" w14:textId="77777777">
      <w:pPr>
        <w:pStyle w:val="Listaconvietas"/>
        <w:rPr>
          <w:lang w:val="es-CR"/>
        </w:rPr>
      </w:pPr>
      <w:r w:rsidRPr="00FF38DE">
        <w:rPr>
          <w:lang w:val="es-CR"/>
        </w:rPr>
        <w:t>Cuenten vocales sin distinguir mayúsculas: a, e, i, o, u y sus formas acentuadas, incluida ü. Cuenten dígitos del 0 al 9; ignoren los demás caracteres para estos dos conteos.</w:t>
      </w:r>
    </w:p>
    <w:p w:rsidRPr="00FF38DE" w:rsidR="00FA28BE" w:rsidRDefault="00000000" w14:paraId="155A07A7" w14:textId="77777777">
      <w:pPr>
        <w:pStyle w:val="Listaconvietas"/>
        <w:rPr>
          <w:lang w:val="es-CR"/>
        </w:rPr>
      </w:pPr>
      <w:r w:rsidRPr="00FF38DE">
        <w:rPr>
          <w:lang w:val="es-CR"/>
        </w:rPr>
        <w:t>Determinen si la frase es un palíndromo. Para compararla, conviertan a minúsculas, reemplacen á/é/í/</w:t>
      </w:r>
      <w:proofErr w:type="spellStart"/>
      <w:r w:rsidRPr="00FF38DE">
        <w:rPr>
          <w:lang w:val="es-CR"/>
        </w:rPr>
        <w:t>ó</w:t>
      </w:r>
      <w:proofErr w:type="spellEnd"/>
      <w:r w:rsidRPr="00FF38DE">
        <w:rPr>
          <w:lang w:val="es-CR"/>
        </w:rPr>
        <w:t>/ú/ü por a/e/i/o/u/u y conserven únicamente letras y dígitos. La ñ se conserva. Si no queda ningún carácter, informen que no es evaluable.</w:t>
      </w:r>
    </w:p>
    <w:p w:rsidRPr="00FF38DE" w:rsidR="00FA28BE" w:rsidRDefault="00000000" w14:paraId="39E45FD2" w14:textId="77777777">
      <w:pPr>
        <w:pStyle w:val="Ttulo2"/>
        <w:rPr>
          <w:lang w:val="es-CR"/>
        </w:rPr>
      </w:pPr>
      <w:r w:rsidRPr="00FF38DE">
        <w:rPr>
          <w:lang w:val="es-CR"/>
        </w:rPr>
        <w:t>Ejemplo de entrada y resultado esperado</w:t>
      </w:r>
    </w:p>
    <w:p w:rsidRPr="00FF38DE" w:rsidR="00FA28BE" w:rsidRDefault="00000000" w14:paraId="093CC014" w14:textId="0412A01A">
      <w:pPr>
        <w:rPr>
          <w:lang w:val="es-CR"/>
        </w:rPr>
      </w:pPr>
      <w:r w:rsidRPr="00FF38DE">
        <w:rPr>
          <w:lang w:val="es-CR"/>
        </w:rPr>
        <w:t>Entrada: "Anita lava la tina".</w:t>
      </w:r>
      <w:r w:rsidRPr="00FF38DE">
        <w:rPr>
          <w:lang w:val="es-CR"/>
        </w:rPr>
        <w:br/>
      </w:r>
      <w:r w:rsidRPr="00FF38DE">
        <w:rPr>
          <w:lang w:val="es-CR"/>
        </w:rPr>
        <w:t xml:space="preserve">Palabras: 4; vocales: 8; dígitos: </w:t>
      </w:r>
      <w:r w:rsidR="000010FB">
        <w:rPr>
          <w:lang w:val="es-CR"/>
        </w:rPr>
        <w:t>2</w:t>
      </w:r>
      <w:r w:rsidRPr="00FF38DE">
        <w:rPr>
          <w:lang w:val="es-CR"/>
        </w:rPr>
        <w:t>; palíndromo: sí.</w:t>
      </w:r>
    </w:p>
    <w:p w:rsidRPr="00FF38DE" w:rsidR="00FA28BE" w:rsidRDefault="00000000" w14:paraId="7AA168FF" w14:textId="77777777">
      <w:pPr>
        <w:pStyle w:val="Ttulo2"/>
        <w:rPr>
          <w:lang w:val="es-CR"/>
        </w:rPr>
      </w:pPr>
      <w:r w:rsidRPr="00FF38DE">
        <w:rPr>
          <w:lang w:val="es-CR"/>
        </w:rPr>
        <w:t>Pruebas que deben contemplar</w:t>
      </w:r>
    </w:p>
    <w:p w:rsidRPr="00FF38DE" w:rsidR="00FA28BE" w:rsidRDefault="00000000" w14:paraId="1D460583" w14:textId="77777777">
      <w:pPr>
        <w:rPr>
          <w:lang w:val="es-CR"/>
        </w:rPr>
      </w:pPr>
      <w:r w:rsidRPr="00FF38DE">
        <w:rPr>
          <w:lang w:val="es-CR"/>
        </w:rPr>
        <w:t xml:space="preserve">Prueben la frase del ejemplo, una entrada con acentos y números, y una entrada vacía. </w:t>
      </w:r>
      <w:proofErr w:type="gramStart"/>
      <w:r w:rsidRPr="00FF38DE">
        <w:rPr>
          <w:lang w:val="es-CR"/>
        </w:rPr>
        <w:t>Añadan el caso "!!!</w:t>
      </w:r>
      <w:proofErr w:type="gramEnd"/>
      <w:r w:rsidRPr="00FF38DE">
        <w:rPr>
          <w:lang w:val="es-CR"/>
        </w:rPr>
        <w:t>", que no es evaluable como palíndromo.</w:t>
      </w:r>
    </w:p>
    <w:p w:rsidRPr="00FF38DE" w:rsidR="00FA28BE" w:rsidRDefault="00000000" w14:paraId="224E2445" w14:textId="77777777">
      <w:pPr>
        <w:rPr>
          <w:lang w:val="es-CR"/>
        </w:rPr>
      </w:pPr>
      <w:r w:rsidRPr="00FF38DE">
        <w:rPr>
          <w:lang w:val="es-CR"/>
        </w:rPr>
        <w:br w:type="page"/>
      </w:r>
    </w:p>
    <w:p w:rsidRPr="00FF38DE" w:rsidR="00FA28BE" w:rsidRDefault="00000000" w14:paraId="2AD22EF4" w14:textId="77777777">
      <w:pPr>
        <w:pStyle w:val="Ttulo1"/>
        <w:rPr>
          <w:lang w:val="es-CR"/>
        </w:rPr>
      </w:pPr>
      <w:r w:rsidRPr="00FF38DE">
        <w:rPr>
          <w:lang w:val="es-CR"/>
        </w:rPr>
        <w:t>3. Resumen de calificaciones</w:t>
      </w:r>
    </w:p>
    <w:p w:rsidRPr="00FF38DE" w:rsidR="00FA28BE" w:rsidRDefault="00000000" w14:paraId="5C600FD8" w14:textId="77777777">
      <w:pPr>
        <w:rPr>
          <w:lang w:val="es-CR"/>
        </w:rPr>
      </w:pPr>
      <w:r w:rsidRPr="00FF38DE">
        <w:rPr>
          <w:lang w:val="es-CR"/>
        </w:rPr>
        <w:t>Valor: 12 puntos</w:t>
      </w:r>
    </w:p>
    <w:p w:rsidRPr="00FF38DE" w:rsidR="00FA28BE" w:rsidRDefault="00000000" w14:paraId="6C4CBD10" w14:textId="77777777">
      <w:pPr>
        <w:rPr>
          <w:lang w:val="es-CR"/>
        </w:rPr>
      </w:pPr>
      <w:r w:rsidRPr="00FF38DE">
        <w:rPr>
          <w:lang w:val="es-CR"/>
        </w:rPr>
        <w:t>Procesen una lista de calificaciones y generen estadísticas del grupo.</w:t>
      </w:r>
    </w:p>
    <w:p w:rsidR="00FA28BE" w:rsidRDefault="00000000" w14:paraId="56FE08B8" w14:textId="77777777">
      <w:pPr>
        <w:pStyle w:val="Ttulo2"/>
      </w:pPr>
      <w:proofErr w:type="spellStart"/>
      <w:r>
        <w:t>Requerimientos</w:t>
      </w:r>
      <w:proofErr w:type="spellEnd"/>
    </w:p>
    <w:p w:rsidRPr="00FF38DE" w:rsidR="00FA28BE" w:rsidRDefault="00000000" w14:paraId="6AA16910" w14:textId="77777777">
      <w:pPr>
        <w:pStyle w:val="Listaconvietas"/>
        <w:rPr>
          <w:lang w:val="es-CR"/>
        </w:rPr>
      </w:pPr>
      <w:r w:rsidRPr="00FF38DE">
        <w:rPr>
          <w:lang w:val="es-CR"/>
        </w:rPr>
        <w:t>Soliciten la cantidad de calificaciones, que debe ser un entero positivo. Luego reciban esa cantidad de notas numéricas entre 0 y 100, inclusive.</w:t>
      </w:r>
    </w:p>
    <w:p w:rsidRPr="00FF38DE" w:rsidR="00FA28BE" w:rsidRDefault="00000000" w14:paraId="4D486C12" w14:textId="77777777">
      <w:pPr>
        <w:pStyle w:val="Listaconvietas"/>
        <w:rPr>
          <w:lang w:val="es-CR"/>
        </w:rPr>
      </w:pPr>
      <w:r w:rsidRPr="00FF38DE">
        <w:rPr>
          <w:lang w:val="es-CR"/>
        </w:rPr>
        <w:t>Calculen promedio, nota mínima, nota máxima y cantidad de aprobados y reprobados. Para esta práctica, la regla de aprobación es nota mayor o igual que 70.</w:t>
      </w:r>
    </w:p>
    <w:p w:rsidRPr="00FF38DE" w:rsidR="00FA28BE" w:rsidRDefault="00000000" w14:paraId="6E66BF89" w14:textId="77777777">
      <w:pPr>
        <w:pStyle w:val="Listaconvietas"/>
        <w:rPr>
          <w:lang w:val="es-CR"/>
        </w:rPr>
      </w:pPr>
      <w:r w:rsidRPr="00FF38DE">
        <w:rPr>
          <w:lang w:val="es-CR"/>
        </w:rPr>
        <w:t>Generen una lista de notas de mayor a menor sin modificar la lista original. Calculen la mediana: valor central si hay una cantidad impar, o promedio de los dos centrales si es par.</w:t>
      </w:r>
    </w:p>
    <w:p w:rsidRPr="00FF38DE" w:rsidR="00FA28BE" w:rsidRDefault="00000000" w14:paraId="76CED22B" w14:textId="77777777">
      <w:pPr>
        <w:pStyle w:val="Listaconvietas"/>
        <w:rPr>
          <w:lang w:val="es-CR"/>
        </w:rPr>
      </w:pPr>
      <w:r w:rsidRPr="00FF38DE">
        <w:rPr>
          <w:lang w:val="es-CR"/>
        </w:rPr>
        <w:t>Muestren promedio y mediana con dos decimales. Una nota inválida se solicita nuevamente y no ocupa una posición de la lista.</w:t>
      </w:r>
    </w:p>
    <w:p w:rsidRPr="00FF38DE" w:rsidR="00FA28BE" w:rsidRDefault="00000000" w14:paraId="7761AEEF" w14:textId="77777777">
      <w:pPr>
        <w:pStyle w:val="Ttulo2"/>
        <w:rPr>
          <w:lang w:val="es-CR"/>
        </w:rPr>
      </w:pPr>
      <w:r w:rsidRPr="00FF38DE">
        <w:rPr>
          <w:lang w:val="es-CR"/>
        </w:rPr>
        <w:t>Ejemplo de entrada y resultado esperado</w:t>
      </w:r>
    </w:p>
    <w:p w:rsidRPr="00FF38DE" w:rsidR="00FA28BE" w:rsidRDefault="00000000" w14:paraId="7980F5A4" w14:textId="77777777">
      <w:pPr>
        <w:rPr>
          <w:lang w:val="es-CR"/>
        </w:rPr>
      </w:pPr>
      <w:r w:rsidRPr="00FF38DE">
        <w:rPr>
          <w:lang w:val="es-CR"/>
        </w:rPr>
        <w:t>Notas: [70, 85, 100, 55, 70].</w:t>
      </w:r>
      <w:r w:rsidRPr="00FF38DE">
        <w:rPr>
          <w:lang w:val="es-CR"/>
        </w:rPr>
        <w:br/>
      </w:r>
      <w:r w:rsidRPr="00FF38DE">
        <w:rPr>
          <w:lang w:val="es-CR"/>
        </w:rPr>
        <w:t>Promedio: 76.00; mínima: 55; máxima: 100; aprobados: 4; reprobados: 1; mediana: 70.00.</w:t>
      </w:r>
      <w:r w:rsidRPr="00FF38DE">
        <w:rPr>
          <w:lang w:val="es-CR"/>
        </w:rPr>
        <w:br/>
      </w:r>
      <w:r w:rsidRPr="00FF38DE">
        <w:rPr>
          <w:lang w:val="es-CR"/>
        </w:rPr>
        <w:t>Orden descendente: [100, 85, 70, 70, 55].</w:t>
      </w:r>
    </w:p>
    <w:p w:rsidRPr="00FF38DE" w:rsidR="00FA28BE" w:rsidRDefault="00000000" w14:paraId="635C874B" w14:textId="77777777">
      <w:pPr>
        <w:pStyle w:val="Ttulo2"/>
        <w:rPr>
          <w:lang w:val="es-CR"/>
        </w:rPr>
      </w:pPr>
      <w:r w:rsidRPr="00FF38DE">
        <w:rPr>
          <w:lang w:val="es-CR"/>
        </w:rPr>
        <w:t>Pruebas que deben contemplar</w:t>
      </w:r>
    </w:p>
    <w:p w:rsidRPr="00FF38DE" w:rsidR="00FA28BE" w:rsidRDefault="00000000" w14:paraId="6FBF25AE" w14:textId="77777777">
      <w:pPr>
        <w:rPr>
          <w:lang w:val="es-CR"/>
        </w:rPr>
      </w:pPr>
      <w:r w:rsidRPr="00FF38DE">
        <w:rPr>
          <w:lang w:val="es-CR"/>
        </w:rPr>
        <w:t>Prueben el ejemplo, una sola nota igual a 70 y una nota fuera de rango. Incluyan una lista de cantidad par para verificar la mediana.</w:t>
      </w:r>
    </w:p>
    <w:p w:rsidRPr="00FF38DE" w:rsidR="00FA28BE" w:rsidRDefault="00000000" w14:paraId="13157176" w14:textId="77777777">
      <w:pPr>
        <w:rPr>
          <w:lang w:val="es-CR"/>
        </w:rPr>
      </w:pPr>
      <w:r w:rsidRPr="00FF38DE">
        <w:rPr>
          <w:lang w:val="es-CR"/>
        </w:rPr>
        <w:br w:type="page"/>
      </w:r>
    </w:p>
    <w:p w:rsidRPr="00FF38DE" w:rsidR="00FA28BE" w:rsidRDefault="00000000" w14:paraId="38AE690D" w14:textId="77777777">
      <w:pPr>
        <w:pStyle w:val="Ttulo1"/>
        <w:rPr>
          <w:lang w:val="es-CR"/>
        </w:rPr>
      </w:pPr>
      <w:r w:rsidRPr="00FF38DE">
        <w:rPr>
          <w:lang w:val="es-CR"/>
        </w:rPr>
        <w:t>4. Control de inventario</w:t>
      </w:r>
    </w:p>
    <w:p w:rsidRPr="00FF38DE" w:rsidR="00FA28BE" w:rsidRDefault="00000000" w14:paraId="1600DF82" w14:textId="77777777">
      <w:pPr>
        <w:rPr>
          <w:lang w:val="es-CR"/>
        </w:rPr>
      </w:pPr>
      <w:r w:rsidRPr="00FF38DE">
        <w:rPr>
          <w:lang w:val="es-CR"/>
        </w:rPr>
        <w:t>Valor: 12 puntos</w:t>
      </w:r>
    </w:p>
    <w:p w:rsidRPr="00FF38DE" w:rsidR="00FA28BE" w:rsidRDefault="00000000" w14:paraId="3A8B3227" w14:textId="77777777">
      <w:pPr>
        <w:rPr>
          <w:lang w:val="es-CR"/>
        </w:rPr>
      </w:pPr>
      <w:r w:rsidRPr="00FF38DE">
        <w:rPr>
          <w:lang w:val="es-CR"/>
        </w:rPr>
        <w:t>Desarrollen un menú para registrar productos y actualizar sus existencias en memoria.</w:t>
      </w:r>
    </w:p>
    <w:p w:rsidR="00FA28BE" w:rsidRDefault="00000000" w14:paraId="090FD74A" w14:textId="77777777">
      <w:pPr>
        <w:pStyle w:val="Ttulo2"/>
      </w:pPr>
      <w:proofErr w:type="spellStart"/>
      <w:r>
        <w:t>Requerimientos</w:t>
      </w:r>
      <w:proofErr w:type="spellEnd"/>
    </w:p>
    <w:p w:rsidR="00FA28BE" w:rsidRDefault="00000000" w14:paraId="3FC2F28C" w14:textId="77777777">
      <w:pPr>
        <w:pStyle w:val="Listaconvietas"/>
      </w:pPr>
      <w:r w:rsidRPr="00FF38DE">
        <w:rPr>
          <w:lang w:val="es-CR"/>
        </w:rPr>
        <w:t xml:space="preserve">Cada producto contiene código, nombre y stock entero no negativo. Normalicen el código a mayúsculas; los códigos deben ser únicos. </w:t>
      </w:r>
      <w:r>
        <w:t xml:space="preserve">Por </w:t>
      </w:r>
      <w:proofErr w:type="spellStart"/>
      <w:r>
        <w:t>ejemplo</w:t>
      </w:r>
      <w:proofErr w:type="spellEnd"/>
      <w:r>
        <w:t>, p01 y P01 representan el mismo código.</w:t>
      </w:r>
    </w:p>
    <w:p w:rsidRPr="00FF38DE" w:rsidR="00FA28BE" w:rsidRDefault="00000000" w14:paraId="34DFB555" w14:textId="77777777">
      <w:pPr>
        <w:pStyle w:val="Listaconvietas"/>
        <w:rPr>
          <w:lang w:val="es-CR"/>
        </w:rPr>
      </w:pPr>
      <w:r w:rsidRPr="00FF38DE">
        <w:rPr>
          <w:lang w:val="es-CR"/>
        </w:rPr>
        <w:t>El menú permite registrar, consultar por código, ingresar unidades, retirar unidades, listar productos con stock menor o igual que 5 y salir.</w:t>
      </w:r>
    </w:p>
    <w:p w:rsidR="00FA28BE" w:rsidRDefault="00000000" w14:paraId="053C5ADE" w14:textId="77777777">
      <w:pPr>
        <w:pStyle w:val="Listaconvietas"/>
      </w:pPr>
      <w:r w:rsidRPr="00FF38DE">
        <w:rPr>
          <w:lang w:val="es-CR"/>
        </w:rPr>
        <w:t xml:space="preserve">Los ingresos y retiros requieren una cantidad entera positiva y un código existente. </w:t>
      </w:r>
      <w:proofErr w:type="spellStart"/>
      <w:r>
        <w:t>Rechacen</w:t>
      </w:r>
      <w:proofErr w:type="spellEnd"/>
      <w:r>
        <w:t xml:space="preserve"> </w:t>
      </w:r>
      <w:proofErr w:type="spellStart"/>
      <w:r>
        <w:t>retiros</w:t>
      </w:r>
      <w:proofErr w:type="spellEnd"/>
      <w:r>
        <w:t xml:space="preserve"> </w:t>
      </w:r>
      <w:proofErr w:type="spellStart"/>
      <w:r>
        <w:t>superiores</w:t>
      </w:r>
      <w:proofErr w:type="spellEnd"/>
      <w:r>
        <w:t xml:space="preserve"> al stock disponible.</w:t>
      </w:r>
    </w:p>
    <w:p w:rsidR="00FA28BE" w:rsidRDefault="00000000" w14:paraId="7776BA15" w14:textId="77777777">
      <w:pPr>
        <w:pStyle w:val="Listaconvietas"/>
      </w:pPr>
      <w:r w:rsidRPr="00FF38DE">
        <w:rPr>
          <w:lang w:val="es-CR"/>
        </w:rPr>
        <w:t xml:space="preserve">Una operación rechazada no debe modificar los datos. Si no hay productos con stock bajo, muestren un mensaje. </w:t>
      </w:r>
      <w:r>
        <w:t xml:space="preserve">No se </w:t>
      </w:r>
      <w:proofErr w:type="spellStart"/>
      <w:r>
        <w:t>requiere</w:t>
      </w:r>
      <w:proofErr w:type="spellEnd"/>
      <w:r>
        <w:t xml:space="preserve"> </w:t>
      </w:r>
      <w:proofErr w:type="spellStart"/>
      <w:r>
        <w:t>guardar</w:t>
      </w:r>
      <w:proofErr w:type="spellEnd"/>
      <w:r>
        <w:t xml:space="preserve"> datos al cerrar el programa.</w:t>
      </w:r>
    </w:p>
    <w:p w:rsidRPr="00FF38DE" w:rsidR="00FA28BE" w:rsidRDefault="00000000" w14:paraId="20CDA3C1" w14:textId="77777777">
      <w:pPr>
        <w:pStyle w:val="Ttulo2"/>
        <w:rPr>
          <w:lang w:val="es-CR"/>
        </w:rPr>
      </w:pPr>
      <w:r w:rsidRPr="00FF38DE">
        <w:rPr>
          <w:lang w:val="es-CR"/>
        </w:rPr>
        <w:t>Ejemplo de entrada y resultado esperado</w:t>
      </w:r>
    </w:p>
    <w:p w:rsidRPr="00FF38DE" w:rsidR="00FA28BE" w:rsidRDefault="00000000" w14:paraId="0C0FDACA" w14:textId="77777777">
      <w:pPr>
        <w:rPr>
          <w:lang w:val="es-CR"/>
        </w:rPr>
      </w:pPr>
      <w:r w:rsidRPr="00FF38DE">
        <w:rPr>
          <w:lang w:val="es-CR"/>
        </w:rPr>
        <w:t>Registro: P01, Cuaderno, stock 8.</w:t>
      </w:r>
      <w:r w:rsidRPr="00FF38DE">
        <w:rPr>
          <w:lang w:val="es-CR"/>
        </w:rPr>
        <w:br/>
      </w:r>
      <w:r w:rsidRPr="00FF38DE">
        <w:rPr>
          <w:lang w:val="es-CR"/>
        </w:rPr>
        <w:t>Retiro de 3: stock 5. Retiro posterior de 6: operación rechazada; stock permanece en 5.</w:t>
      </w:r>
      <w:r w:rsidRPr="00FF38DE">
        <w:rPr>
          <w:lang w:val="es-CR"/>
        </w:rPr>
        <w:br/>
      </w:r>
      <w:r w:rsidRPr="00FF38DE">
        <w:rPr>
          <w:lang w:val="es-CR"/>
        </w:rPr>
        <w:t>Listado de stock bajo: P01, Cuaderno, 5.</w:t>
      </w:r>
    </w:p>
    <w:p w:rsidRPr="00FF38DE" w:rsidR="00FA28BE" w:rsidRDefault="00000000" w14:paraId="57492949" w14:textId="77777777">
      <w:pPr>
        <w:pStyle w:val="Ttulo2"/>
        <w:rPr>
          <w:lang w:val="es-CR"/>
        </w:rPr>
      </w:pPr>
      <w:r w:rsidRPr="00FF38DE">
        <w:rPr>
          <w:lang w:val="es-CR"/>
        </w:rPr>
        <w:t>Pruebas que deben contemplar</w:t>
      </w:r>
    </w:p>
    <w:p w:rsidRPr="00FF38DE" w:rsidR="00FA28BE" w:rsidRDefault="00000000" w14:paraId="2CC1AE50" w14:textId="77777777">
      <w:pPr>
        <w:rPr>
          <w:lang w:val="es-CR"/>
        </w:rPr>
      </w:pPr>
      <w:r w:rsidRPr="00FF38DE">
        <w:rPr>
          <w:lang w:val="es-CR"/>
        </w:rPr>
        <w:t>Prueben un movimiento válido, un retiro igual al stock disponible y un retiro que exceda el stock. Verifiquen además el rechazo de un código duplicado.</w:t>
      </w:r>
    </w:p>
    <w:p w:rsidRPr="00FF38DE" w:rsidR="00FA28BE" w:rsidRDefault="00000000" w14:paraId="1D48EFE8" w14:textId="77777777">
      <w:pPr>
        <w:rPr>
          <w:lang w:val="es-CR"/>
        </w:rPr>
      </w:pPr>
      <w:r w:rsidRPr="00FF38DE">
        <w:rPr>
          <w:lang w:val="es-CR"/>
        </w:rPr>
        <w:br w:type="page"/>
      </w:r>
    </w:p>
    <w:p w:rsidRPr="00FF38DE" w:rsidR="00FA28BE" w:rsidRDefault="00000000" w14:paraId="12285DA4" w14:textId="77777777">
      <w:pPr>
        <w:pStyle w:val="Ttulo1"/>
        <w:rPr>
          <w:lang w:val="es-CR"/>
        </w:rPr>
      </w:pPr>
      <w:r w:rsidRPr="00FF38DE">
        <w:rPr>
          <w:lang w:val="es-CR"/>
        </w:rPr>
        <w:t>5. Reservas sin conflictos</w:t>
      </w:r>
    </w:p>
    <w:p w:rsidRPr="00FF38DE" w:rsidR="00FA28BE" w:rsidRDefault="00000000" w14:paraId="319D258F" w14:textId="77777777">
      <w:pPr>
        <w:rPr>
          <w:lang w:val="es-CR"/>
        </w:rPr>
      </w:pPr>
      <w:r w:rsidRPr="00FF38DE">
        <w:rPr>
          <w:lang w:val="es-CR"/>
        </w:rPr>
        <w:t>Valor: 12 puntos</w:t>
      </w:r>
    </w:p>
    <w:p w:rsidRPr="00FF38DE" w:rsidR="00FA28BE" w:rsidRDefault="00000000" w14:paraId="74B6B5A3" w14:textId="77777777">
      <w:pPr>
        <w:rPr>
          <w:lang w:val="es-CR"/>
        </w:rPr>
      </w:pPr>
      <w:r w:rsidRPr="00FF38DE">
        <w:rPr>
          <w:lang w:val="es-CR"/>
        </w:rPr>
        <w:t>Implementen la reserva de laboratorios para una jornada, detectando choques de horario.</w:t>
      </w:r>
    </w:p>
    <w:p w:rsidR="00FA28BE" w:rsidRDefault="00000000" w14:paraId="2063347D" w14:textId="77777777">
      <w:pPr>
        <w:pStyle w:val="Ttulo2"/>
      </w:pPr>
      <w:proofErr w:type="spellStart"/>
      <w:r>
        <w:t>Requerimientos</w:t>
      </w:r>
      <w:proofErr w:type="spellEnd"/>
    </w:p>
    <w:p w:rsidR="00FA28BE" w:rsidRDefault="00000000" w14:paraId="18E16612" w14:textId="77777777">
      <w:pPr>
        <w:pStyle w:val="Listaconvietas"/>
      </w:pPr>
      <w:r w:rsidRPr="00FF38DE">
        <w:rPr>
          <w:lang w:val="es-CR"/>
        </w:rPr>
        <w:t xml:space="preserve">Cada reserva contiene código único, laboratorio, hora inicial y hora final en formato HH:MM de 24 horas. </w:t>
      </w:r>
      <w:r>
        <w:t xml:space="preserve">El </w:t>
      </w:r>
      <w:proofErr w:type="spellStart"/>
      <w:r>
        <w:t>código</w:t>
      </w:r>
      <w:proofErr w:type="spellEnd"/>
      <w:r>
        <w:t xml:space="preserve"> y el laboratorio se normalizan a mayúsculas.</w:t>
      </w:r>
    </w:p>
    <w:p w:rsidRPr="00FF38DE" w:rsidR="00FA28BE" w:rsidRDefault="00000000" w14:paraId="1A157F08" w14:textId="77777777">
      <w:pPr>
        <w:pStyle w:val="Listaconvietas"/>
        <w:rPr>
          <w:lang w:val="es-CR"/>
        </w:rPr>
      </w:pPr>
      <w:r w:rsidRPr="00FF38DE">
        <w:rPr>
          <w:lang w:val="es-CR"/>
        </w:rPr>
        <w:t>Acepten horarios desde 08:00 hasta 18:00 inclusive, siempre con inicio menor que fin. Todas las reservas corresponden al mismo día; no hay reservas que crucen medianoche.</w:t>
      </w:r>
    </w:p>
    <w:p w:rsidRPr="00FF38DE" w:rsidR="00FA28BE" w:rsidRDefault="00000000" w14:paraId="45B71C1D" w14:textId="77777777">
      <w:pPr>
        <w:pStyle w:val="Listaconvietas"/>
        <w:rPr>
          <w:lang w:val="es-CR"/>
        </w:rPr>
      </w:pPr>
      <w:r w:rsidRPr="00FF38DE">
        <w:rPr>
          <w:lang w:val="es-CR"/>
        </w:rPr>
        <w:t xml:space="preserve">Conviertan horas a minutos. Dos reservas del mismo laboratorio se superponen cuando </w:t>
      </w:r>
      <w:proofErr w:type="spellStart"/>
      <w:r w:rsidRPr="00FF38DE">
        <w:rPr>
          <w:lang w:val="es-CR"/>
        </w:rPr>
        <w:t>inicioNuevo</w:t>
      </w:r>
      <w:proofErr w:type="spellEnd"/>
      <w:r w:rsidRPr="00FF38DE">
        <w:rPr>
          <w:lang w:val="es-CR"/>
        </w:rPr>
        <w:t xml:space="preserve"> &lt; </w:t>
      </w:r>
      <w:proofErr w:type="spellStart"/>
      <w:r w:rsidRPr="00FF38DE">
        <w:rPr>
          <w:lang w:val="es-CR"/>
        </w:rPr>
        <w:t>finExistente</w:t>
      </w:r>
      <w:proofErr w:type="spellEnd"/>
      <w:r w:rsidRPr="00FF38DE">
        <w:rPr>
          <w:lang w:val="es-CR"/>
        </w:rPr>
        <w:t xml:space="preserve"> y </w:t>
      </w:r>
      <w:proofErr w:type="spellStart"/>
      <w:r w:rsidRPr="00FF38DE">
        <w:rPr>
          <w:lang w:val="es-CR"/>
        </w:rPr>
        <w:t>finNuevo</w:t>
      </w:r>
      <w:proofErr w:type="spellEnd"/>
      <w:r w:rsidRPr="00FF38DE">
        <w:rPr>
          <w:lang w:val="es-CR"/>
        </w:rPr>
        <w:t xml:space="preserve"> &gt; </w:t>
      </w:r>
      <w:proofErr w:type="spellStart"/>
      <w:r w:rsidRPr="00FF38DE">
        <w:rPr>
          <w:lang w:val="es-CR"/>
        </w:rPr>
        <w:t>inicioExistente</w:t>
      </w:r>
      <w:proofErr w:type="spellEnd"/>
      <w:r w:rsidRPr="00FF38DE">
        <w:rPr>
          <w:lang w:val="es-CR"/>
        </w:rPr>
        <w:t>. Reservas consecutivas, con fin de una igual al inicio de otra, sí se permiten.</w:t>
      </w:r>
    </w:p>
    <w:p w:rsidRPr="00FF38DE" w:rsidR="00FA28BE" w:rsidRDefault="00000000" w14:paraId="1CBE65F2" w14:textId="77777777">
      <w:pPr>
        <w:pStyle w:val="Listaconvietas"/>
        <w:rPr>
          <w:lang w:val="es-CR"/>
        </w:rPr>
      </w:pPr>
      <w:r w:rsidRPr="00FF38DE">
        <w:rPr>
          <w:lang w:val="es-CR"/>
        </w:rPr>
        <w:t>Permitan registrar, listar por laboratorio en orden de inicio y cancelar por código. Rechacen códigos duplicados, horarios inválidos y cancelaciones de códigos inexistentes sin alterar las reservas.</w:t>
      </w:r>
    </w:p>
    <w:p w:rsidRPr="00FF38DE" w:rsidR="00FA28BE" w:rsidRDefault="00000000" w14:paraId="4F59AD7C" w14:textId="77777777">
      <w:pPr>
        <w:pStyle w:val="Ttulo2"/>
        <w:rPr>
          <w:lang w:val="es-CR"/>
        </w:rPr>
      </w:pPr>
      <w:r w:rsidRPr="00FF38DE">
        <w:rPr>
          <w:lang w:val="es-CR"/>
        </w:rPr>
        <w:t>Ejemplo de entrada y resultado esperado</w:t>
      </w:r>
    </w:p>
    <w:p w:rsidRPr="00FF38DE" w:rsidR="00FA28BE" w:rsidRDefault="00000000" w14:paraId="3E614D35" w14:textId="77777777">
      <w:pPr>
        <w:rPr>
          <w:lang w:val="es-CR"/>
        </w:rPr>
      </w:pPr>
      <w:r w:rsidRPr="00FF38DE">
        <w:rPr>
          <w:lang w:val="es-CR"/>
        </w:rPr>
        <w:t>R01: LAB1, 09:00 a 10:00, aceptada.</w:t>
      </w:r>
      <w:r w:rsidRPr="00FF38DE">
        <w:rPr>
          <w:lang w:val="es-CR"/>
        </w:rPr>
        <w:br/>
      </w:r>
      <w:r w:rsidRPr="00FF38DE">
        <w:rPr>
          <w:lang w:val="es-CR"/>
        </w:rPr>
        <w:t>R02: LAB1, 10:00 a 11:00, aceptada.</w:t>
      </w:r>
      <w:r w:rsidRPr="00FF38DE">
        <w:rPr>
          <w:lang w:val="es-CR"/>
        </w:rPr>
        <w:br/>
      </w:r>
      <w:r w:rsidRPr="00FF38DE">
        <w:rPr>
          <w:lang w:val="es-CR"/>
        </w:rPr>
        <w:t>R03: LAB1, 09:30 a 10:30, rechazada por conflicto.</w:t>
      </w:r>
      <w:r w:rsidRPr="00FF38DE">
        <w:rPr>
          <w:lang w:val="es-CR"/>
        </w:rPr>
        <w:br/>
      </w:r>
      <w:r w:rsidRPr="00FF38DE">
        <w:rPr>
          <w:lang w:val="es-CR"/>
        </w:rPr>
        <w:t>R04: LAB2, 09:30 a 10:30, aceptada.</w:t>
      </w:r>
    </w:p>
    <w:p w:rsidRPr="00FF38DE" w:rsidR="00FA28BE" w:rsidRDefault="00000000" w14:paraId="35DBB7F5" w14:textId="77777777">
      <w:pPr>
        <w:pStyle w:val="Ttulo2"/>
        <w:rPr>
          <w:lang w:val="es-CR"/>
        </w:rPr>
      </w:pPr>
      <w:r w:rsidRPr="00FF38DE">
        <w:rPr>
          <w:lang w:val="es-CR"/>
        </w:rPr>
        <w:t>Pruebas que deben contemplar</w:t>
      </w:r>
    </w:p>
    <w:p w:rsidRPr="00FF38DE" w:rsidR="00FA28BE" w:rsidRDefault="00000000" w14:paraId="492CF357" w14:textId="77777777">
      <w:pPr>
        <w:rPr>
          <w:lang w:val="es-CR"/>
        </w:rPr>
      </w:pPr>
      <w:r w:rsidRPr="00FF38DE">
        <w:rPr>
          <w:lang w:val="es-CR"/>
        </w:rPr>
        <w:t>Prueben reservas consecutivas, una reserva solapada y un horario inválido como 18:00 a 19:00. Verifiquen que cancelar una reserva libera ese intervalo.</w:t>
      </w:r>
    </w:p>
    <w:p w:rsidRPr="00FF38DE" w:rsidR="00FA28BE" w:rsidRDefault="00000000" w14:paraId="5C80396E" w14:textId="77777777">
      <w:pPr>
        <w:rPr>
          <w:lang w:val="es-CR"/>
        </w:rPr>
      </w:pPr>
      <w:r w:rsidRPr="00FF38DE">
        <w:rPr>
          <w:lang w:val="es-CR"/>
        </w:rPr>
        <w:br w:type="page"/>
      </w:r>
    </w:p>
    <w:p w:rsidRPr="00FF38DE" w:rsidR="00FA28BE" w:rsidRDefault="00000000" w14:paraId="3E280F39" w14:textId="77777777">
      <w:pPr>
        <w:pStyle w:val="Ttulo1"/>
        <w:rPr>
          <w:lang w:val="es-CR"/>
        </w:rPr>
      </w:pPr>
      <w:r w:rsidRPr="00FF38DE">
        <w:rPr>
          <w:lang w:val="es-CR"/>
        </w:rPr>
        <w:t>6. Reporte de ventas desde un archivo</w:t>
      </w:r>
    </w:p>
    <w:p w:rsidRPr="00FF38DE" w:rsidR="00FA28BE" w:rsidRDefault="00000000" w14:paraId="21DCC484" w14:textId="77777777">
      <w:pPr>
        <w:rPr>
          <w:lang w:val="es-CR"/>
        </w:rPr>
      </w:pPr>
      <w:r w:rsidRPr="00FF38DE">
        <w:rPr>
          <w:lang w:val="es-CR"/>
        </w:rPr>
        <w:t>Valor: 12 puntos</w:t>
      </w:r>
    </w:p>
    <w:p w:rsidRPr="00FF38DE" w:rsidR="00FA28BE" w:rsidRDefault="00000000" w14:paraId="2D6BC862" w14:textId="77777777">
      <w:pPr>
        <w:rPr>
          <w:lang w:val="es-CR"/>
        </w:rPr>
      </w:pPr>
      <w:r w:rsidRPr="00FF38DE">
        <w:rPr>
          <w:lang w:val="es-CR"/>
        </w:rPr>
        <w:t>Lean un archivo CSV y generen un reporte de ventas consolidadas por producto.</w:t>
      </w:r>
    </w:p>
    <w:p w:rsidR="00FA28BE" w:rsidRDefault="00000000" w14:paraId="1AF31592" w14:textId="77777777">
      <w:pPr>
        <w:pStyle w:val="Ttulo2"/>
      </w:pPr>
      <w:proofErr w:type="spellStart"/>
      <w:r>
        <w:t>Requerimientos</w:t>
      </w:r>
      <w:proofErr w:type="spellEnd"/>
    </w:p>
    <w:p w:rsidRPr="00FF38DE" w:rsidR="00FA28BE" w:rsidRDefault="00000000" w14:paraId="7A8F3DD4" w14:textId="77777777">
      <w:pPr>
        <w:pStyle w:val="Listaconvietas"/>
        <w:rPr>
          <w:lang w:val="es-CR"/>
        </w:rPr>
      </w:pPr>
      <w:r w:rsidRPr="00FF38DE">
        <w:rPr>
          <w:lang w:val="es-CR"/>
        </w:rPr>
        <w:t xml:space="preserve">El archivo usa UTF-8, separador coma y encabezado exacto: </w:t>
      </w:r>
      <w:proofErr w:type="spellStart"/>
      <w:proofErr w:type="gramStart"/>
      <w:r w:rsidRPr="00FF38DE">
        <w:rPr>
          <w:lang w:val="es-CR"/>
        </w:rPr>
        <w:t>codigo,producto</w:t>
      </w:r>
      <w:proofErr w:type="gramEnd"/>
      <w:r w:rsidRPr="00FF38DE">
        <w:rPr>
          <w:lang w:val="es-CR"/>
        </w:rPr>
        <w:t>,</w:t>
      </w:r>
      <w:proofErr w:type="gramStart"/>
      <w:r w:rsidRPr="00FF38DE">
        <w:rPr>
          <w:lang w:val="es-CR"/>
        </w:rPr>
        <w:t>cantidad,precio</w:t>
      </w:r>
      <w:proofErr w:type="gramEnd"/>
      <w:r w:rsidRPr="00FF38DE">
        <w:rPr>
          <w:lang w:val="es-CR"/>
        </w:rPr>
        <w:t>_unitario</w:t>
      </w:r>
      <w:proofErr w:type="spellEnd"/>
      <w:r w:rsidRPr="00FF38DE">
        <w:rPr>
          <w:lang w:val="es-CR"/>
        </w:rPr>
        <w:t xml:space="preserve">. El código se normaliza a mayúsculas. Código y producto son obligatorios; cantidad es un entero positivo y </w:t>
      </w:r>
      <w:proofErr w:type="spellStart"/>
      <w:r w:rsidRPr="00FF38DE">
        <w:rPr>
          <w:lang w:val="es-CR"/>
        </w:rPr>
        <w:t>precio_unitario</w:t>
      </w:r>
      <w:proofErr w:type="spellEnd"/>
      <w:r w:rsidRPr="00FF38DE">
        <w:rPr>
          <w:lang w:val="es-CR"/>
        </w:rPr>
        <w:t xml:space="preserve"> es un número positivo.</w:t>
      </w:r>
    </w:p>
    <w:p w:rsidRPr="00FF38DE" w:rsidR="00FA28BE" w:rsidRDefault="00000000" w14:paraId="6443EC45" w14:textId="77777777">
      <w:pPr>
        <w:pStyle w:val="Listaconvietas"/>
        <w:rPr>
          <w:lang w:val="es-CR"/>
        </w:rPr>
      </w:pPr>
      <w:r w:rsidRPr="00FF38DE">
        <w:rPr>
          <w:lang w:val="es-CR"/>
        </w:rPr>
        <w:t>Procesen cada fila. Excluyan las inválidas e indiquen su número de línea física y el motivo; el encabezado ocupa la línea 1. Para simplificar, los campos no contienen saltos de línea internos.</w:t>
      </w:r>
    </w:p>
    <w:p w:rsidR="00FA28BE" w:rsidRDefault="00000000" w14:paraId="1CCBEF75" w14:textId="77777777">
      <w:pPr>
        <w:pStyle w:val="Listaconvietas"/>
      </w:pPr>
      <w:r w:rsidRPr="00FF38DE">
        <w:rPr>
          <w:lang w:val="es-CR"/>
        </w:rPr>
        <w:t xml:space="preserve">Un mismo código debe conservar el mismo nombre de producto, comparado después de quitar espacios extremos y convertir a minúsculas. Si aparece con un nombre diferente, excluyan esa fila. La primera fila válida establece el nombre del producto. </w:t>
      </w:r>
      <w:r>
        <w:t xml:space="preserve">El </w:t>
      </w:r>
      <w:proofErr w:type="spellStart"/>
      <w:r>
        <w:t>precio</w:t>
      </w:r>
      <w:proofErr w:type="spellEnd"/>
      <w:r>
        <w:t xml:space="preserve"> </w:t>
      </w:r>
      <w:proofErr w:type="spellStart"/>
      <w:r>
        <w:t>puede</w:t>
      </w:r>
      <w:proofErr w:type="spellEnd"/>
      <w:r>
        <w:t xml:space="preserve"> </w:t>
      </w:r>
      <w:proofErr w:type="spellStart"/>
      <w:r>
        <w:t>variar</w:t>
      </w:r>
      <w:proofErr w:type="spellEnd"/>
      <w:r>
        <w:t xml:space="preserve"> entre filas.</w:t>
      </w:r>
    </w:p>
    <w:p w:rsidR="00FA28BE" w:rsidRDefault="00000000" w14:paraId="56AE0D8E" w14:textId="77777777">
      <w:pPr>
        <w:pStyle w:val="Listaconvietas"/>
      </w:pPr>
      <w:r w:rsidRPr="00FF38DE">
        <w:rPr>
          <w:lang w:val="es-CR"/>
        </w:rPr>
        <w:t xml:space="preserve">Por cada código acumulen unidades e importe, sumando cantidad × precio de cada fila válida. Guarden reporte_ventas.csv con encabezado </w:t>
      </w:r>
      <w:proofErr w:type="spellStart"/>
      <w:proofErr w:type="gramStart"/>
      <w:r w:rsidRPr="00FF38DE">
        <w:rPr>
          <w:lang w:val="es-CR"/>
        </w:rPr>
        <w:t>codigo,producto</w:t>
      </w:r>
      <w:proofErr w:type="gramEnd"/>
      <w:r w:rsidRPr="00FF38DE">
        <w:rPr>
          <w:lang w:val="es-CR"/>
        </w:rPr>
        <w:t>,</w:t>
      </w:r>
      <w:proofErr w:type="gramStart"/>
      <w:r w:rsidRPr="00FF38DE">
        <w:rPr>
          <w:lang w:val="es-CR"/>
        </w:rPr>
        <w:t>unidades,total</w:t>
      </w:r>
      <w:proofErr w:type="spellEnd"/>
      <w:proofErr w:type="gramEnd"/>
      <w:r w:rsidRPr="00FF38DE">
        <w:rPr>
          <w:lang w:val="es-CR"/>
        </w:rPr>
        <w:t xml:space="preserve">, ordenado por total de mayor a menor y, en empate, por código ascendente. </w:t>
      </w:r>
      <w:proofErr w:type="spellStart"/>
      <w:r>
        <w:t>Presenten</w:t>
      </w:r>
      <w:proofErr w:type="spellEnd"/>
      <w:r>
        <w:t xml:space="preserve"> </w:t>
      </w:r>
      <w:proofErr w:type="spellStart"/>
      <w:r>
        <w:t>totales</w:t>
      </w:r>
      <w:proofErr w:type="spellEnd"/>
      <w:r>
        <w:t xml:space="preserve"> con dos decimales.</w:t>
      </w:r>
    </w:p>
    <w:p w:rsidRPr="00FF38DE" w:rsidR="00FA28BE" w:rsidRDefault="00000000" w14:paraId="6E4AE74F" w14:textId="77777777">
      <w:pPr>
        <w:pStyle w:val="Listaconvietas"/>
        <w:rPr>
          <w:lang w:val="es-CR"/>
        </w:rPr>
      </w:pPr>
      <w:r w:rsidRPr="00FF38DE">
        <w:rPr>
          <w:lang w:val="es-CR"/>
        </w:rPr>
        <w:t>Muestren total general y número de filas válidas e inválidas. Si el archivo no existe o el encabezado es incorrecto, detengan ese procesamiento con un mensaje, sin crear ni sobrescribir el reporte. Si solo hay encabezado o todas las filas son inválidas, generen un reporte con encabezado, sin productos, y total general cero.</w:t>
      </w:r>
    </w:p>
    <w:p w:rsidRPr="00FF38DE" w:rsidR="00FA28BE" w:rsidRDefault="00000000" w14:paraId="4A98C306" w14:textId="77777777">
      <w:pPr>
        <w:pStyle w:val="Ttulo2"/>
        <w:rPr>
          <w:lang w:val="es-CR"/>
        </w:rPr>
      </w:pPr>
      <w:r w:rsidRPr="00FF38DE">
        <w:rPr>
          <w:lang w:val="es-CR"/>
        </w:rPr>
        <w:t>Ejemplo de entrada y resultado esperado</w:t>
      </w:r>
    </w:p>
    <w:p w:rsidRPr="00FF38DE" w:rsidR="00FA28BE" w:rsidRDefault="00000000" w14:paraId="617EAACC" w14:textId="77777777">
      <w:pPr>
        <w:rPr>
          <w:lang w:val="es-CR"/>
        </w:rPr>
      </w:pPr>
      <w:r w:rsidRPr="00FF38DE">
        <w:rPr>
          <w:lang w:val="es-CR"/>
        </w:rPr>
        <w:t>Archivo de entrada:</w:t>
      </w:r>
      <w:r w:rsidRPr="00FF38DE">
        <w:rPr>
          <w:lang w:val="es-CR"/>
        </w:rPr>
        <w:br/>
      </w:r>
      <w:proofErr w:type="spellStart"/>
      <w:proofErr w:type="gramStart"/>
      <w:r w:rsidRPr="00FF38DE">
        <w:rPr>
          <w:lang w:val="es-CR"/>
        </w:rPr>
        <w:t>codigo,producto</w:t>
      </w:r>
      <w:proofErr w:type="gramEnd"/>
      <w:r w:rsidRPr="00FF38DE">
        <w:rPr>
          <w:lang w:val="es-CR"/>
        </w:rPr>
        <w:t>,</w:t>
      </w:r>
      <w:proofErr w:type="gramStart"/>
      <w:r w:rsidRPr="00FF38DE">
        <w:rPr>
          <w:lang w:val="es-CR"/>
        </w:rPr>
        <w:t>cantidad,precio</w:t>
      </w:r>
      <w:proofErr w:type="gramEnd"/>
      <w:r w:rsidRPr="00FF38DE">
        <w:rPr>
          <w:lang w:val="es-CR"/>
        </w:rPr>
        <w:t>_unitario</w:t>
      </w:r>
      <w:proofErr w:type="spellEnd"/>
      <w:r w:rsidRPr="00FF38DE">
        <w:rPr>
          <w:lang w:val="es-CR"/>
        </w:rPr>
        <w:br/>
      </w:r>
      <w:r w:rsidRPr="00FF38DE">
        <w:rPr>
          <w:lang w:val="es-CR"/>
        </w:rPr>
        <w:t>P</w:t>
      </w:r>
      <w:proofErr w:type="gramStart"/>
      <w:r w:rsidRPr="00FF38DE">
        <w:rPr>
          <w:lang w:val="es-CR"/>
        </w:rPr>
        <w:t>01,Cuaderno</w:t>
      </w:r>
      <w:proofErr w:type="gramEnd"/>
      <w:r w:rsidRPr="00FF38DE">
        <w:rPr>
          <w:lang w:val="es-CR"/>
        </w:rPr>
        <w:t>,2,1500</w:t>
      </w:r>
      <w:r w:rsidRPr="00FF38DE">
        <w:rPr>
          <w:lang w:val="es-CR"/>
        </w:rPr>
        <w:br/>
      </w:r>
      <w:r w:rsidRPr="00FF38DE">
        <w:rPr>
          <w:lang w:val="es-CR"/>
        </w:rPr>
        <w:t>P</w:t>
      </w:r>
      <w:proofErr w:type="gramStart"/>
      <w:r w:rsidRPr="00FF38DE">
        <w:rPr>
          <w:lang w:val="es-CR"/>
        </w:rPr>
        <w:t>02,Lapiz</w:t>
      </w:r>
      <w:proofErr w:type="gramEnd"/>
      <w:r w:rsidRPr="00FF38DE">
        <w:rPr>
          <w:lang w:val="es-CR"/>
        </w:rPr>
        <w:t>,3,500</w:t>
      </w:r>
      <w:r w:rsidRPr="00FF38DE">
        <w:rPr>
          <w:lang w:val="es-CR"/>
        </w:rPr>
        <w:br/>
      </w:r>
      <w:r w:rsidRPr="00FF38DE">
        <w:rPr>
          <w:lang w:val="es-CR"/>
        </w:rPr>
        <w:t>P</w:t>
      </w:r>
      <w:proofErr w:type="gramStart"/>
      <w:r w:rsidRPr="00FF38DE">
        <w:rPr>
          <w:lang w:val="es-CR"/>
        </w:rPr>
        <w:t>01,Cuaderno</w:t>
      </w:r>
      <w:proofErr w:type="gramEnd"/>
      <w:r w:rsidRPr="00FF38DE">
        <w:rPr>
          <w:lang w:val="es-CR"/>
        </w:rPr>
        <w:t>,1,1500</w:t>
      </w:r>
      <w:r w:rsidRPr="00FF38DE">
        <w:rPr>
          <w:lang w:val="es-CR"/>
        </w:rPr>
        <w:br/>
      </w:r>
      <w:r w:rsidRPr="00FF38DE">
        <w:rPr>
          <w:lang w:val="es-CR"/>
        </w:rPr>
        <w:t>P</w:t>
      </w:r>
      <w:proofErr w:type="gramStart"/>
      <w:r w:rsidRPr="00FF38DE">
        <w:rPr>
          <w:lang w:val="es-CR"/>
        </w:rPr>
        <w:t>03,Borrador</w:t>
      </w:r>
      <w:proofErr w:type="gramEnd"/>
      <w:r w:rsidRPr="00FF38DE">
        <w:rPr>
          <w:lang w:val="es-CR"/>
        </w:rPr>
        <w:t>,0,300</w:t>
      </w:r>
      <w:r w:rsidRPr="00FF38DE">
        <w:rPr>
          <w:lang w:val="es-CR"/>
        </w:rPr>
        <w:br/>
      </w:r>
      <w:r w:rsidRPr="00FF38DE">
        <w:rPr>
          <w:lang w:val="es-CR"/>
        </w:rPr>
        <w:br/>
      </w:r>
      <w:r w:rsidRPr="00FF38DE">
        <w:rPr>
          <w:lang w:val="es-CR"/>
        </w:rPr>
        <w:t>Reporte esperado:</w:t>
      </w:r>
      <w:r w:rsidRPr="00FF38DE">
        <w:rPr>
          <w:lang w:val="es-CR"/>
        </w:rPr>
        <w:br/>
      </w:r>
      <w:proofErr w:type="spellStart"/>
      <w:proofErr w:type="gramStart"/>
      <w:r w:rsidRPr="00FF38DE">
        <w:rPr>
          <w:lang w:val="es-CR"/>
        </w:rPr>
        <w:t>codigo,producto</w:t>
      </w:r>
      <w:proofErr w:type="gramEnd"/>
      <w:r w:rsidRPr="00FF38DE">
        <w:rPr>
          <w:lang w:val="es-CR"/>
        </w:rPr>
        <w:t>,</w:t>
      </w:r>
      <w:proofErr w:type="gramStart"/>
      <w:r w:rsidRPr="00FF38DE">
        <w:rPr>
          <w:lang w:val="es-CR"/>
        </w:rPr>
        <w:t>unidades,total</w:t>
      </w:r>
      <w:proofErr w:type="spellEnd"/>
      <w:proofErr w:type="gramEnd"/>
      <w:r w:rsidRPr="00FF38DE">
        <w:rPr>
          <w:lang w:val="es-CR"/>
        </w:rPr>
        <w:br/>
      </w:r>
      <w:r w:rsidRPr="00FF38DE">
        <w:rPr>
          <w:lang w:val="es-CR"/>
        </w:rPr>
        <w:t>P</w:t>
      </w:r>
      <w:proofErr w:type="gramStart"/>
      <w:r w:rsidRPr="00FF38DE">
        <w:rPr>
          <w:lang w:val="es-CR"/>
        </w:rPr>
        <w:t>01,Cuaderno</w:t>
      </w:r>
      <w:proofErr w:type="gramEnd"/>
      <w:r w:rsidRPr="00FF38DE">
        <w:rPr>
          <w:lang w:val="es-CR"/>
        </w:rPr>
        <w:t>,3,4500.00</w:t>
      </w:r>
      <w:r w:rsidRPr="00FF38DE">
        <w:rPr>
          <w:lang w:val="es-CR"/>
        </w:rPr>
        <w:br/>
      </w:r>
      <w:r w:rsidRPr="00FF38DE">
        <w:rPr>
          <w:lang w:val="es-CR"/>
        </w:rPr>
        <w:t>P</w:t>
      </w:r>
      <w:proofErr w:type="gramStart"/>
      <w:r w:rsidRPr="00FF38DE">
        <w:rPr>
          <w:lang w:val="es-CR"/>
        </w:rPr>
        <w:t>02,Lapiz</w:t>
      </w:r>
      <w:proofErr w:type="gramEnd"/>
      <w:r w:rsidRPr="00FF38DE">
        <w:rPr>
          <w:lang w:val="es-CR"/>
        </w:rPr>
        <w:t>,3,1500.00</w:t>
      </w:r>
      <w:r w:rsidRPr="00FF38DE">
        <w:rPr>
          <w:lang w:val="es-CR"/>
        </w:rPr>
        <w:br/>
      </w:r>
      <w:r w:rsidRPr="00FF38DE">
        <w:rPr>
          <w:lang w:val="es-CR"/>
        </w:rPr>
        <w:br/>
      </w:r>
      <w:r w:rsidRPr="00FF38DE">
        <w:rPr>
          <w:lang w:val="es-CR"/>
        </w:rPr>
        <w:t>Total general: 6000.00; filas válidas: 3; inválidas: 1. Error en línea 5: cantidad debe ser un entero positivo.</w:t>
      </w:r>
    </w:p>
    <w:p w:rsidRPr="00FF38DE" w:rsidR="00FA28BE" w:rsidRDefault="00000000" w14:paraId="536B4A58" w14:textId="77777777">
      <w:pPr>
        <w:pStyle w:val="Ttulo2"/>
        <w:rPr>
          <w:lang w:val="es-CR"/>
        </w:rPr>
      </w:pPr>
      <w:r w:rsidRPr="00FF38DE">
        <w:rPr>
          <w:lang w:val="es-CR"/>
        </w:rPr>
        <w:t>Pruebas que deben contemplar</w:t>
      </w:r>
    </w:p>
    <w:p w:rsidRPr="00FF38DE" w:rsidR="00FA28BE" w:rsidRDefault="00000000" w14:paraId="561003EF" w14:textId="77777777">
      <w:pPr>
        <w:rPr>
          <w:lang w:val="es-CR"/>
        </w:rPr>
      </w:pPr>
      <w:r w:rsidRPr="00FF38DE">
        <w:rPr>
          <w:lang w:val="es-CR"/>
        </w:rPr>
        <w:t>Prueben el archivo del ejemplo, un archivo que solo tenga encabezado y un archivo con encabezado incorrecto. Añadan una prueba de nombres incompatibles para un mismo código.</w:t>
      </w:r>
    </w:p>
    <w:p w:rsidRPr="00FF38DE" w:rsidR="00FA28BE" w:rsidRDefault="00000000" w14:paraId="3F73CC3A" w14:textId="77777777">
      <w:pPr>
        <w:rPr>
          <w:lang w:val="es-CR"/>
        </w:rPr>
      </w:pPr>
      <w:r w:rsidRPr="00FF38DE">
        <w:rPr>
          <w:lang w:val="es-CR"/>
        </w:rPr>
        <w:br w:type="page"/>
      </w:r>
    </w:p>
    <w:p w:rsidR="00FA28BE" w:rsidRDefault="00000000" w14:paraId="586EB632" w14:textId="77777777">
      <w:pPr>
        <w:pStyle w:val="Ttulo1"/>
      </w:pPr>
      <w:r>
        <w:t xml:space="preserve">Entrega y </w:t>
      </w:r>
      <w:proofErr w:type="spellStart"/>
      <w:r>
        <w:t>evaluación</w:t>
      </w:r>
      <w:proofErr w:type="spellEnd"/>
    </w:p>
    <w:p w:rsidR="00FA28BE" w:rsidRDefault="00000000" w14:paraId="2A506FEF" w14:textId="77777777">
      <w:pPr>
        <w:pStyle w:val="Ttulo2"/>
      </w:pPr>
      <w:r>
        <w:t>Entregables</w:t>
      </w:r>
    </w:p>
    <w:p w:rsidR="00FA28BE" w:rsidRDefault="00000000" w14:paraId="6AE30082" w14:textId="77777777">
      <w:pPr>
        <w:pStyle w:val="Listaconvietas"/>
      </w:pPr>
      <w:r w:rsidRPr="00FF38DE">
        <w:rPr>
          <w:lang w:val="es-CR"/>
        </w:rPr>
        <w:t xml:space="preserve">Un archivo ZIP llamado Practica_Tecnica_Grupo_XX.zip con el código fuente completo y los archivos de prueba. </w:t>
      </w:r>
      <w:r>
        <w:t xml:space="preserve">No </w:t>
      </w:r>
      <w:proofErr w:type="spellStart"/>
      <w:r>
        <w:t>incluyan</w:t>
      </w:r>
      <w:proofErr w:type="spellEnd"/>
      <w:r>
        <w:t xml:space="preserve"> </w:t>
      </w:r>
      <w:proofErr w:type="spellStart"/>
      <w:r>
        <w:t>entornos</w:t>
      </w:r>
      <w:proofErr w:type="spellEnd"/>
      <w:r>
        <w:t xml:space="preserve"> </w:t>
      </w:r>
      <w:proofErr w:type="spellStart"/>
      <w:r>
        <w:t>virtuales</w:t>
      </w:r>
      <w:proofErr w:type="spellEnd"/>
      <w:r>
        <w:t>, dependencias descargadas ni credenciales.</w:t>
      </w:r>
    </w:p>
    <w:p w:rsidRPr="00FF38DE" w:rsidR="00FA28BE" w:rsidRDefault="00000000" w14:paraId="21976F84" w14:textId="77777777">
      <w:pPr>
        <w:pStyle w:val="Listaconvietas"/>
        <w:rPr>
          <w:lang w:val="es-CR"/>
        </w:rPr>
      </w:pPr>
      <w:r w:rsidRPr="00FF38DE">
        <w:rPr>
          <w:lang w:val="es-CR"/>
        </w:rPr>
        <w:t xml:space="preserve">Un README en PDF, </w:t>
      </w:r>
      <w:proofErr w:type="spellStart"/>
      <w:r w:rsidRPr="00FF38DE">
        <w:rPr>
          <w:lang w:val="es-CR"/>
        </w:rPr>
        <w:t>Markdown</w:t>
      </w:r>
      <w:proofErr w:type="spellEnd"/>
      <w:r w:rsidRPr="00FF38DE">
        <w:rPr>
          <w:lang w:val="es-CR"/>
        </w:rPr>
        <w:t xml:space="preserve"> o texto con integrantes, lenguaje y versión, instrucciones de ejecución para cada ejercicio, dependencias, decisiones relevantes y limitaciones conocidas.</w:t>
      </w:r>
    </w:p>
    <w:p w:rsidRPr="00FF38DE" w:rsidR="00FA28BE" w:rsidRDefault="00000000" w14:paraId="499DF132" w14:textId="77777777">
      <w:pPr>
        <w:pStyle w:val="Listaconvietas"/>
        <w:rPr>
          <w:lang w:val="es-CR"/>
        </w:rPr>
      </w:pPr>
      <w:r w:rsidRPr="00FF38DE">
        <w:rPr>
          <w:lang w:val="es-CR"/>
        </w:rPr>
        <w:t>Una matriz de pruebas con al menos 18 casos en total. Incluyan los casos adicionales exigidos en los enunciados cuando los tres casos mínimos no los cubran. Puede ser una hoja de cálculo o una tabla en el informe.</w:t>
      </w:r>
    </w:p>
    <w:p w:rsidRPr="00FF38DE" w:rsidR="00FA28BE" w:rsidRDefault="00000000" w14:paraId="4B3AE7A0" w14:textId="77777777">
      <w:pPr>
        <w:pStyle w:val="Listaconvietas"/>
        <w:rPr>
          <w:lang w:val="es-CR"/>
        </w:rPr>
      </w:pPr>
      <w:r w:rsidRPr="00FF38DE">
        <w:rPr>
          <w:lang w:val="es-CR"/>
        </w:rPr>
        <w:t>El CSV de entrada y el reporte producido para el ejercicio 6. Incluyan también los archivos usados para comprobar errores.</w:t>
      </w:r>
    </w:p>
    <w:p w:rsidRPr="00FF38DE" w:rsidR="00FA28BE" w:rsidRDefault="00000000" w14:paraId="2DD4C483" w14:textId="77777777">
      <w:pPr>
        <w:pStyle w:val="Listaconvietas"/>
        <w:rPr>
          <w:lang w:val="es-CR"/>
        </w:rPr>
      </w:pPr>
      <w:r w:rsidRPr="00FF38DE">
        <w:rPr>
          <w:lang w:val="es-CR"/>
        </w:rPr>
        <w:t>Una tabla de contribuciones por integrante con tareas realizadas y ejercicios revisados.</w:t>
      </w:r>
    </w:p>
    <w:p w:rsidR="00FA28BE" w:rsidRDefault="00000000" w14:paraId="568391D5" w14:textId="77777777">
      <w:pPr>
        <w:pStyle w:val="Ttulo2"/>
      </w:pPr>
      <w:proofErr w:type="spellStart"/>
      <w:r>
        <w:t>Rúbrica</w:t>
      </w:r>
      <w:proofErr w:type="spellEnd"/>
      <w:r>
        <w:t xml:space="preserve"> </w:t>
      </w:r>
      <w:proofErr w:type="spellStart"/>
      <w:r>
        <w:t>sobre</w:t>
      </w:r>
      <w:proofErr w:type="spellEnd"/>
      <w:r>
        <w:t xml:space="preserve"> 100 puntos</w:t>
      </w:r>
    </w:p>
    <w:tbl>
      <w:tblPr>
        <w:tblStyle w:val="Sombreadoclaro-nfasis1"/>
        <w:tblW w:w="0" w:type="auto"/>
        <w:tblLook w:val="04A0" w:firstRow="1" w:lastRow="0" w:firstColumn="1" w:lastColumn="0" w:noHBand="0" w:noVBand="1"/>
      </w:tblPr>
      <w:tblGrid>
        <w:gridCol w:w="3312"/>
        <w:gridCol w:w="3312"/>
        <w:gridCol w:w="3312"/>
      </w:tblGrid>
      <w:tr w:rsidR="00FA28BE" w:rsidTr="00FA28BE" w14:paraId="77FF7AB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A28BE" w:rsidRDefault="00000000" w14:paraId="107E73B8" w14:textId="77777777">
            <w:r>
              <w:t>Criterio</w:t>
            </w:r>
          </w:p>
        </w:tc>
        <w:tc>
          <w:tcPr>
            <w:tcW w:w="3312" w:type="dxa"/>
          </w:tcPr>
          <w:p w:rsidR="00FA28BE" w:rsidRDefault="00000000" w14:paraId="5E2A1D6D" w14:textId="77777777">
            <w:pPr>
              <w:cnfStyle w:val="100000000000" w:firstRow="1" w:lastRow="0" w:firstColumn="0" w:lastColumn="0" w:oddVBand="0" w:evenVBand="0" w:oddHBand="0" w:evenHBand="0" w:firstRowFirstColumn="0" w:firstRowLastColumn="0" w:lastRowFirstColumn="0" w:lastRowLastColumn="0"/>
            </w:pPr>
            <w:r>
              <w:t>Puntos</w:t>
            </w:r>
          </w:p>
        </w:tc>
        <w:tc>
          <w:tcPr>
            <w:tcW w:w="3312" w:type="dxa"/>
          </w:tcPr>
          <w:p w:rsidR="00FA28BE" w:rsidRDefault="00000000" w14:paraId="10B7D8A9" w14:textId="77777777">
            <w:pPr>
              <w:cnfStyle w:val="100000000000" w:firstRow="1" w:lastRow="0" w:firstColumn="0" w:lastColumn="0" w:oddVBand="0" w:evenVBand="0" w:oddHBand="0" w:evenHBand="0" w:firstRowFirstColumn="0" w:firstRowLastColumn="0" w:lastRowFirstColumn="0" w:lastRowLastColumn="0"/>
            </w:pPr>
            <w:r>
              <w:t>Evidencia requerida</w:t>
            </w:r>
          </w:p>
        </w:tc>
      </w:tr>
      <w:tr w:rsidRPr="00FF38DE" w:rsidR="00FA28BE" w:rsidTr="00FA28BE" w14:paraId="190EC0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A28BE" w:rsidRDefault="00000000" w14:paraId="1F14E9CC" w14:textId="77777777">
            <w:r>
              <w:t>Ejercicios 1 al 6</w:t>
            </w:r>
          </w:p>
        </w:tc>
        <w:tc>
          <w:tcPr>
            <w:tcW w:w="3312" w:type="dxa"/>
          </w:tcPr>
          <w:p w:rsidR="00FA28BE" w:rsidRDefault="00000000" w14:paraId="005A0D0E" w14:textId="77777777">
            <w:pPr>
              <w:cnfStyle w:val="000000100000" w:firstRow="0" w:lastRow="0" w:firstColumn="0" w:lastColumn="0" w:oddVBand="0" w:evenVBand="0" w:oddHBand="1" w:evenHBand="0" w:firstRowFirstColumn="0" w:firstRowLastColumn="0" w:lastRowFirstColumn="0" w:lastRowLastColumn="0"/>
            </w:pPr>
            <w:r>
              <w:t>72</w:t>
            </w:r>
          </w:p>
        </w:tc>
        <w:tc>
          <w:tcPr>
            <w:tcW w:w="3312" w:type="dxa"/>
          </w:tcPr>
          <w:p w:rsidRPr="00FF38DE" w:rsidR="00FA28BE" w:rsidRDefault="00000000" w14:paraId="19B392AD" w14:textId="77777777">
            <w:pPr>
              <w:cnfStyle w:val="000000100000" w:firstRow="0" w:lastRow="0" w:firstColumn="0" w:lastColumn="0" w:oddVBand="0" w:evenVBand="0" w:oddHBand="1" w:evenHBand="0" w:firstRowFirstColumn="0" w:firstRowLastColumn="0" w:lastRowFirstColumn="0" w:lastRowLastColumn="0"/>
              <w:rPr>
                <w:lang w:val="es-CR"/>
              </w:rPr>
            </w:pPr>
            <w:r w:rsidRPr="00FF38DE">
              <w:rPr>
                <w:lang w:val="es-CR"/>
              </w:rPr>
              <w:t>12 por ejercicio: resultados correctos (6), validación y casos límite (3), organización y claridad del código (3).</w:t>
            </w:r>
          </w:p>
        </w:tc>
      </w:tr>
      <w:tr w:rsidRPr="00FF38DE" w:rsidR="00FA28BE" w:rsidTr="00FA28BE" w14:paraId="2CD5E2CB" w14:textId="77777777">
        <w:tc>
          <w:tcPr>
            <w:cnfStyle w:val="001000000000" w:firstRow="0" w:lastRow="0" w:firstColumn="1" w:lastColumn="0" w:oddVBand="0" w:evenVBand="0" w:oddHBand="0" w:evenHBand="0" w:firstRowFirstColumn="0" w:firstRowLastColumn="0" w:lastRowFirstColumn="0" w:lastRowLastColumn="0"/>
            <w:tcW w:w="3312" w:type="dxa"/>
          </w:tcPr>
          <w:p w:rsidR="00FA28BE" w:rsidRDefault="00000000" w14:paraId="65F62C2B" w14:textId="77777777">
            <w:proofErr w:type="spellStart"/>
            <w:r>
              <w:t>Pruebas</w:t>
            </w:r>
            <w:proofErr w:type="spellEnd"/>
            <w:r>
              <w:t xml:space="preserve"> y </w:t>
            </w:r>
            <w:proofErr w:type="spellStart"/>
            <w:r>
              <w:t>verificación</w:t>
            </w:r>
            <w:proofErr w:type="spellEnd"/>
          </w:p>
        </w:tc>
        <w:tc>
          <w:tcPr>
            <w:tcW w:w="3312" w:type="dxa"/>
          </w:tcPr>
          <w:p w:rsidR="00FA28BE" w:rsidRDefault="00000000" w14:paraId="30095A1A" w14:textId="77777777">
            <w:pPr>
              <w:cnfStyle w:val="000000000000" w:firstRow="0" w:lastRow="0" w:firstColumn="0" w:lastColumn="0" w:oddVBand="0" w:evenVBand="0" w:oddHBand="0" w:evenHBand="0" w:firstRowFirstColumn="0" w:firstRowLastColumn="0" w:lastRowFirstColumn="0" w:lastRowLastColumn="0"/>
            </w:pPr>
            <w:r>
              <w:t>10</w:t>
            </w:r>
          </w:p>
        </w:tc>
        <w:tc>
          <w:tcPr>
            <w:tcW w:w="3312" w:type="dxa"/>
          </w:tcPr>
          <w:p w:rsidRPr="00FF38DE" w:rsidR="00FA28BE" w:rsidRDefault="00000000" w14:paraId="71D25363" w14:textId="77777777">
            <w:pPr>
              <w:cnfStyle w:val="000000000000" w:firstRow="0" w:lastRow="0" w:firstColumn="0" w:lastColumn="0" w:oddVBand="0" w:evenVBand="0" w:oddHBand="0" w:evenHBand="0" w:firstRowFirstColumn="0" w:firstRowLastColumn="0" w:lastRowFirstColumn="0" w:lastRowLastColumn="0"/>
              <w:rPr>
                <w:lang w:val="es-CR"/>
              </w:rPr>
            </w:pPr>
            <w:r w:rsidRPr="00FF38DE">
              <w:rPr>
                <w:lang w:val="es-CR"/>
              </w:rPr>
              <w:t>Casos reproducibles con resultados esperados y obtenidos; errores y límites cubiertos. Los puntos evalúan la evidencia, no vuelven a calificar la misma funcionalidad.</w:t>
            </w:r>
          </w:p>
        </w:tc>
      </w:tr>
      <w:tr w:rsidRPr="00FF38DE" w:rsidR="00FA28BE" w:rsidTr="00FA28BE" w14:paraId="7CE87A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A28BE" w:rsidRDefault="00000000" w14:paraId="246A59E4" w14:textId="77777777">
            <w:proofErr w:type="spellStart"/>
            <w:r>
              <w:t>Documentación</w:t>
            </w:r>
            <w:proofErr w:type="spellEnd"/>
            <w:r>
              <w:t xml:space="preserve"> y </w:t>
            </w:r>
            <w:proofErr w:type="spellStart"/>
            <w:r>
              <w:t>ejecución</w:t>
            </w:r>
            <w:proofErr w:type="spellEnd"/>
          </w:p>
        </w:tc>
        <w:tc>
          <w:tcPr>
            <w:tcW w:w="3312" w:type="dxa"/>
          </w:tcPr>
          <w:p w:rsidR="00FA28BE" w:rsidRDefault="00000000" w14:paraId="1F0758FF" w14:textId="77777777">
            <w:pPr>
              <w:cnfStyle w:val="000000100000" w:firstRow="0" w:lastRow="0" w:firstColumn="0" w:lastColumn="0" w:oddVBand="0" w:evenVBand="0" w:oddHBand="1" w:evenHBand="0" w:firstRowFirstColumn="0" w:firstRowLastColumn="0" w:lastRowFirstColumn="0" w:lastRowLastColumn="0"/>
            </w:pPr>
            <w:r>
              <w:t>8</w:t>
            </w:r>
          </w:p>
        </w:tc>
        <w:tc>
          <w:tcPr>
            <w:tcW w:w="3312" w:type="dxa"/>
          </w:tcPr>
          <w:p w:rsidRPr="00FF38DE" w:rsidR="00FA28BE" w:rsidRDefault="00000000" w14:paraId="77EDE7F4" w14:textId="77777777">
            <w:pPr>
              <w:cnfStyle w:val="000000100000" w:firstRow="0" w:lastRow="0" w:firstColumn="0" w:lastColumn="0" w:oddVBand="0" w:evenVBand="0" w:oddHBand="1" w:evenHBand="0" w:firstRowFirstColumn="0" w:firstRowLastColumn="0" w:lastRowFirstColumn="0" w:lastRowLastColumn="0"/>
              <w:rPr>
                <w:lang w:val="es-CR"/>
              </w:rPr>
            </w:pPr>
            <w:r w:rsidRPr="00FF38DE">
              <w:rPr>
                <w:lang w:val="es-CR"/>
              </w:rPr>
              <w:t>README suficiente para ejecutar la entrega y comprender las decisiones del grupo.</w:t>
            </w:r>
          </w:p>
        </w:tc>
      </w:tr>
      <w:tr w:rsidRPr="00FF38DE" w:rsidR="00FA28BE" w:rsidTr="00FA28BE" w14:paraId="20CB4251" w14:textId="77777777">
        <w:tc>
          <w:tcPr>
            <w:cnfStyle w:val="001000000000" w:firstRow="0" w:lastRow="0" w:firstColumn="1" w:lastColumn="0" w:oddVBand="0" w:evenVBand="0" w:oddHBand="0" w:evenHBand="0" w:firstRowFirstColumn="0" w:firstRowLastColumn="0" w:lastRowFirstColumn="0" w:lastRowLastColumn="0"/>
            <w:tcW w:w="3312" w:type="dxa"/>
          </w:tcPr>
          <w:p w:rsidR="00FA28BE" w:rsidRDefault="00000000" w14:paraId="7DA1C21D" w14:textId="77777777">
            <w:r>
              <w:t xml:space="preserve">Defensa y </w:t>
            </w:r>
            <w:proofErr w:type="spellStart"/>
            <w:r>
              <w:t>trabajo</w:t>
            </w:r>
            <w:proofErr w:type="spellEnd"/>
            <w:r>
              <w:t xml:space="preserve"> </w:t>
            </w:r>
            <w:proofErr w:type="spellStart"/>
            <w:r>
              <w:t>grupal</w:t>
            </w:r>
            <w:proofErr w:type="spellEnd"/>
          </w:p>
        </w:tc>
        <w:tc>
          <w:tcPr>
            <w:tcW w:w="3312" w:type="dxa"/>
          </w:tcPr>
          <w:p w:rsidR="00FA28BE" w:rsidRDefault="00000000" w14:paraId="41A0BE0F" w14:textId="77777777">
            <w:pPr>
              <w:cnfStyle w:val="000000000000" w:firstRow="0" w:lastRow="0" w:firstColumn="0" w:lastColumn="0" w:oddVBand="0" w:evenVBand="0" w:oddHBand="0" w:evenHBand="0" w:firstRowFirstColumn="0" w:firstRowLastColumn="0" w:lastRowFirstColumn="0" w:lastRowLastColumn="0"/>
            </w:pPr>
            <w:r>
              <w:t>10</w:t>
            </w:r>
          </w:p>
        </w:tc>
        <w:tc>
          <w:tcPr>
            <w:tcW w:w="3312" w:type="dxa"/>
          </w:tcPr>
          <w:p w:rsidRPr="00FF38DE" w:rsidR="00FA28BE" w:rsidRDefault="00000000" w14:paraId="4EA8121A" w14:textId="77777777">
            <w:pPr>
              <w:cnfStyle w:val="000000000000" w:firstRow="0" w:lastRow="0" w:firstColumn="0" w:lastColumn="0" w:oddVBand="0" w:evenVBand="0" w:oddHBand="0" w:evenHBand="0" w:firstRowFirstColumn="0" w:firstRowLastColumn="0" w:lastRowFirstColumn="0" w:lastRowLastColumn="0"/>
              <w:rPr>
                <w:lang w:val="es-CR"/>
              </w:rPr>
            </w:pPr>
            <w:r w:rsidRPr="00FF38DE">
              <w:rPr>
                <w:lang w:val="es-CR"/>
              </w:rPr>
              <w:t>Explicación de las soluciones (6) y contribuciones demostrables con revisión entre integrantes (4).</w:t>
            </w:r>
          </w:p>
        </w:tc>
      </w:tr>
    </w:tbl>
    <w:p w:rsidRPr="00FF38DE" w:rsidR="00FA28BE" w:rsidRDefault="00000000" w14:paraId="30BBF338" w14:textId="77777777">
      <w:pPr>
        <w:rPr>
          <w:lang w:val="es-CR"/>
        </w:rPr>
      </w:pPr>
      <w:r w:rsidRPr="00FF38DE">
        <w:rPr>
          <w:lang w:val="es-CR"/>
        </w:rPr>
        <w:t>Los puntos de cada criterio se asignan según el grado de cumplimiento demostrado. La funcionalidad puede verificarse con datos distintos de los ejemplos. Un ejercicio que no ejecute no recibe los puntos de resultados correctos; su código y las validaciones verificables aún pueden revisarse. La nota corresponde al grupo; cualquier regla de ajuste individual deberá comunicarse antes de la actividad.</w:t>
      </w:r>
    </w:p>
    <w:p w:rsidRPr="00FF38DE" w:rsidR="00FA28BE" w:rsidRDefault="00000000" w14:paraId="356E845C" w14:textId="77777777">
      <w:pPr>
        <w:pStyle w:val="Ttulo2"/>
        <w:rPr>
          <w:lang w:val="es-CR"/>
        </w:rPr>
      </w:pPr>
      <w:r w:rsidRPr="00FF38DE">
        <w:rPr>
          <w:lang w:val="es-CR"/>
        </w:rPr>
        <w:t>Defensa técnica</w:t>
      </w:r>
    </w:p>
    <w:p w:rsidRPr="00FF38DE" w:rsidR="00FA28BE" w:rsidRDefault="00000000" w14:paraId="6BD88F2B" w14:textId="77777777">
      <w:pPr>
        <w:rPr>
          <w:lang w:val="es-CR"/>
        </w:rPr>
      </w:pPr>
      <w:r w:rsidRPr="00FF38DE">
        <w:rPr>
          <w:lang w:val="es-CR"/>
        </w:rPr>
        <w:t>Durante la defensa, el docente seleccionará integrantes para explicar una función, ejecutar un caso límite e interpretar un resultado. También podrá solicitar un cambio pequeño, como modificar el umbral de descuento o la condición de stock bajo. La explicación debe mostrar cómo funciona el código, por qué se escogió la solución y cómo se comprobó.</w:t>
      </w:r>
    </w:p>
    <w:p w:rsidRPr="00FF38DE" w:rsidR="00FA28BE" w:rsidRDefault="00000000" w14:paraId="6DF944FA" w14:textId="77777777">
      <w:pPr>
        <w:pStyle w:val="Ttulo2"/>
        <w:rPr>
          <w:lang w:val="es-CR"/>
        </w:rPr>
      </w:pPr>
      <w:r w:rsidRPr="00FF38DE">
        <w:rPr>
          <w:lang w:val="es-CR"/>
        </w:rPr>
        <w:t>Lista de revisión antes de entregar</w:t>
      </w:r>
    </w:p>
    <w:p w:rsidRPr="00FF38DE" w:rsidR="00FA28BE" w:rsidRDefault="00000000" w14:paraId="0ED81B71" w14:textId="77777777">
      <w:pPr>
        <w:rPr>
          <w:lang w:val="es-CR"/>
        </w:rPr>
      </w:pPr>
      <w:r w:rsidRPr="00FF38DE">
        <w:rPr>
          <w:lang w:val="es-CR"/>
        </w:rPr>
        <w:t>Verifiquen que los seis ejercicios ejecutan siguiendo el README, que las entradas inválidas no generan cambios indebidos ni cierres inesperados, que los ejemplos coinciden con los resultados, que el reporte CSV se genera correctamente y que todos los integrantes conocen el contenido entregado.</w:t>
      </w:r>
    </w:p>
    <w:sectPr w:rsidRPr="00FF38DE" w:rsidR="00FA28BE" w:rsidSect="00034616">
      <w:footerReference w:type="default" r:id="rId9"/>
      <w:pgSz w:w="12240" w:h="15840" w:orient="portrait"/>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235D" w:rsidRDefault="00D8235D" w14:paraId="7B105D72" w14:textId="77777777">
      <w:pPr>
        <w:spacing w:after="0" w:line="240" w:lineRule="auto"/>
      </w:pPr>
      <w:r>
        <w:separator/>
      </w:r>
    </w:p>
  </w:endnote>
  <w:endnote w:type="continuationSeparator" w:id="0">
    <w:p w:rsidR="00D8235D" w:rsidRDefault="00D8235D" w14:paraId="01D21AA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28BE" w:rsidRDefault="00000000" w14:paraId="370933CA" w14:textId="77777777">
    <w:pPr>
      <w:pStyle w:val="Piedepgina"/>
    </w:pPr>
    <w:proofErr w:type="spellStart"/>
    <w:r>
      <w:t>Prueba</w:t>
    </w:r>
    <w:proofErr w:type="spellEnd"/>
    <w:r>
      <w:t xml:space="preserve"> </w:t>
    </w:r>
    <w:proofErr w:type="spellStart"/>
    <w:r>
      <w:t>técnica</w:t>
    </w:r>
    <w:proofErr w:type="spellEnd"/>
    <w:r>
      <w:t xml:space="preserve"> </w:t>
    </w:r>
    <w:proofErr w:type="spellStart"/>
    <w:r>
      <w:t>grupal</w:t>
    </w:r>
    <w:proofErr w:type="spellEnd"/>
    <w:r>
      <w:t xml:space="preserve"> | Página </w:t>
    </w:r>
    <w:r>
      <w:fldChar w:fldCharType="begin"/>
    </w:r>
    <w:r>
      <w:instrText>PAGE</w:instrText>
    </w:r>
    <w:r>
      <w:fldChar w:fldCharType="separate"/>
    </w:r>
    <w:r w:rsidR="00FF38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235D" w:rsidRDefault="00D8235D" w14:paraId="6BF2B09A" w14:textId="77777777">
      <w:pPr>
        <w:spacing w:after="0" w:line="240" w:lineRule="auto"/>
      </w:pPr>
      <w:r>
        <w:separator/>
      </w:r>
    </w:p>
  </w:footnote>
  <w:footnote w:type="continuationSeparator" w:id="0">
    <w:p w:rsidR="00D8235D" w:rsidRDefault="00D8235D" w14:paraId="0CD077F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1487894132">
    <w:abstractNumId w:val="8"/>
  </w:num>
  <w:num w:numId="2" w16cid:durableId="950666952">
    <w:abstractNumId w:val="6"/>
  </w:num>
  <w:num w:numId="3" w16cid:durableId="923955131">
    <w:abstractNumId w:val="5"/>
  </w:num>
  <w:num w:numId="4" w16cid:durableId="346636435">
    <w:abstractNumId w:val="4"/>
  </w:num>
  <w:num w:numId="5" w16cid:durableId="1764640331">
    <w:abstractNumId w:val="7"/>
  </w:num>
  <w:num w:numId="6" w16cid:durableId="2079546093">
    <w:abstractNumId w:val="3"/>
  </w:num>
  <w:num w:numId="7" w16cid:durableId="1347367494">
    <w:abstractNumId w:val="2"/>
  </w:num>
  <w:num w:numId="8" w16cid:durableId="1898661188">
    <w:abstractNumId w:val="1"/>
  </w:num>
  <w:num w:numId="9" w16cid:durableId="174228851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010FB"/>
    <w:rsid w:val="00034616"/>
    <w:rsid w:val="0006063C"/>
    <w:rsid w:val="0015074B"/>
    <w:rsid w:val="0029639D"/>
    <w:rsid w:val="00326F90"/>
    <w:rsid w:val="0053220E"/>
    <w:rsid w:val="00AA1D8D"/>
    <w:rsid w:val="00B47730"/>
    <w:rsid w:val="00CB0664"/>
    <w:rsid w:val="00D8235D"/>
    <w:rsid w:val="00DE4829"/>
    <w:rsid w:val="00E9530F"/>
    <w:rsid w:val="00FA28BE"/>
    <w:rsid w:val="00FC693F"/>
    <w:rsid w:val="00FF38DE"/>
    <w:rsid w:val="5893A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A0486"/>
  <w14:defaultImageDpi w14:val="300"/>
  <w15:docId w15:val="{10430064-1607-421E-B31A-DB12B0ACA9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4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17365D"/>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17365D"/>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73BF3F2DCE77A4A9A4804FEF8B4E862" ma:contentTypeVersion="7" ma:contentTypeDescription="Crear nuevo documento." ma:contentTypeScope="" ma:versionID="1f5af53b79cb8bf91697c4191919bfba">
  <xsd:schema xmlns:xsd="http://www.w3.org/2001/XMLSchema" xmlns:xs="http://www.w3.org/2001/XMLSchema" xmlns:p="http://schemas.microsoft.com/office/2006/metadata/properties" xmlns:ns2="04e1c39d-8661-42b5-855c-072d12f36efd" targetNamespace="http://schemas.microsoft.com/office/2006/metadata/properties" ma:root="true" ma:fieldsID="b11aa2fe138b9b1090746496160c779e" ns2:_="">
    <xsd:import namespace="04e1c39d-8661-42b5-855c-072d12f36e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1c39d-8661-42b5-855c-072d12f36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FD2B525-DE03-456B-96E6-417EB62E02BF}"/>
</file>

<file path=customXml/itemProps3.xml><?xml version="1.0" encoding="utf-8"?>
<ds:datastoreItem xmlns:ds="http://schemas.openxmlformats.org/officeDocument/2006/customXml" ds:itemID="{99186FB8-4250-4407-B953-994B43F59845}"/>
</file>

<file path=customXml/itemProps4.xml><?xml version="1.0" encoding="utf-8"?>
<ds:datastoreItem xmlns:ds="http://schemas.openxmlformats.org/officeDocument/2006/customXml" ds:itemID="{802ABAD6-A2AA-4A35-8611-CFA3F369CF0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ARGUEDAS CALVO ANTHONY FABRICIO</lastModifiedBy>
  <revision>5</revision>
  <dcterms:created xsi:type="dcterms:W3CDTF">2013-12-23T23:15:00.0000000Z</dcterms:created>
  <dcterms:modified xsi:type="dcterms:W3CDTF">2026-10-07T01:43:41.6366179Z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0x010100173BF3F2DCE77A4A9A4804FEF8B4E862</vt:lpwstr>
  </property>
</Properties>
</file>